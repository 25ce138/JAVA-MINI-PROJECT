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MiniBank Java Project</w:t>
      </w:r>
    </w:p>
    <w:p>
      <w:pPr>
        <w:pStyle w:val="Subtitle"/>
      </w:pPr>
      <w:r>
        <w:t>Practical journal 1 to 14</w:t>
      </w:r>
    </w:p>
    <w:p>
      <w:r>
        <w:t>This journal follows the supplied MiniBank sample. It contains the aim, runnable Java source code, captured output and result for each practical. The final practical combines the topics into a working console application.</w:t>
      </w:r>
    </w:p>
    <w:p>
      <w:pPr>
        <w:pStyle w:val="Heading1"/>
      </w:pPr>
      <w:r>
        <w:t>Student details</w:t>
      </w:r>
    </w:p>
    <w:p>
      <w:r>
        <w:t>Student name   ______________________________</w:t>
      </w:r>
    </w:p>
    <w:p>
      <w:r>
        <w:t>Enrolment number   __________________________</w:t>
      </w:r>
    </w:p>
    <w:p>
      <w:r>
        <w:t>Subject   Object Oriented Programming</w:t>
      </w:r>
    </w:p>
    <w:p>
      <w:r>
        <w:t>Subject code   CEUE203   |   Semester   3</w:t>
      </w:r>
    </w:p>
    <w:p>
      <w:r>
        <w:t>Academic year   2026 to 2027</w:t>
      </w:r>
    </w:p>
    <w:p>
      <w:pPr>
        <w:pStyle w:val="Heading1"/>
      </w:pPr>
      <w:r>
        <w:t>How to use this project</w:t>
      </w:r>
    </w:p>
    <w:p>
      <w:r>
        <w:t>Use JDK 17 or later. Open one practical folder and run run.bat on Windows, or bash run.sh on Linux or macOS. Each practical has its own classes and must be compiled separately. Start with Practical 1 and work through the folders in order.</w:t>
      </w:r>
    </w:p>
    <w:p>
      <w:r>
        <w:t>The code uses clear steps and comments for a beginner. Features such as records, annotations, lambdas, generics and threads are included where required by the supplied practical topics.</w:t>
      </w:r>
    </w:p>
    <w:p>
      <w:r>
        <w:t>Output figures are rendered images of real console output captured during execution. They are not screenshots of a desktop or IDE. The original text is included in the outputs folder. Demonstration names and account details are fictional.</w:t>
      </w:r>
    </w:p>
    <w:p>
      <w:r>
        <w:t>Validation completed on Java 17. All 14 programs compiled and ran; all seven JUnit 5 tests passed. Account saving and restart loading were also checked.</w:t>
      </w:r>
    </w:p>
    <w:p>
      <w:pPr>
        <w:pStyle w:val="Heading1"/>
        <w:pageBreakBefore/>
      </w:pPr>
      <w:r>
        <w:t>Practical index</w:t>
      </w:r>
    </w:p>
    <w:tbl>
      <w:tblPr>
        <w:tblW w:type="auto" w:w="0"/>
        <w:tblLook w:firstColumn="1" w:firstRow="1" w:lastColumn="0" w:lastRow="0" w:noHBand="0" w:noVBand="1" w:val="04A0"/>
      </w:tblPr>
      <w:tblGrid>
        <w:gridCol w:w="5112"/>
        <w:gridCol w:w="5112"/>
      </w:tblGrid>
      <w:tr>
        <w:tc>
          <w:tcPr>
            <w:tcW w:type="dxa" w:w="5112"/>
            <w:tcBorders>
              <w:top w:val="single" w:sz="4" w:color="D9D9D9"/>
              <w:left w:val="single" w:sz="4" w:color="D9D9D9"/>
              <w:bottom w:val="single" w:sz="4" w:color="D9D9D9"/>
              <w:right w:val="single" w:sz="4" w:color="D9D9D9"/>
            </w:tcBorders>
            <w:shd w:fill="E7EDF3"/>
          </w:tcPr>
          <w:p>
            <w:r>
              <w:t>Practical</w:t>
            </w:r>
          </w:p>
        </w:tc>
        <w:tc>
          <w:tcPr>
            <w:tcW w:type="dxa" w:w="5112"/>
            <w:tcBorders>
              <w:top w:val="single" w:sz="4" w:color="D9D9D9"/>
              <w:left w:val="single" w:sz="4" w:color="D9D9D9"/>
              <w:bottom w:val="single" w:sz="4" w:color="D9D9D9"/>
              <w:right w:val="single" w:sz="4" w:color="D9D9D9"/>
            </w:tcBorders>
            <w:shd w:fill="E7EDF3"/>
          </w:tcPr>
          <w:p>
            <w:r>
              <w:t>Topic</w:t>
            </w:r>
          </w:p>
        </w:tc>
      </w:tr>
      <w:tr>
        <w:tc>
          <w:tcPr>
            <w:tcW w:type="dxa" w:w="5112"/>
            <w:tcBorders>
              <w:top w:val="single" w:sz="4" w:color="D9D9D9"/>
              <w:left w:val="single" w:sz="4" w:color="D9D9D9"/>
              <w:bottom w:val="single" w:sz="4" w:color="D9D9D9"/>
              <w:right w:val="single" w:sz="4" w:color="D9D9D9"/>
            </w:tcBorders>
          </w:tcPr>
          <w:p>
            <w:r>
              <w:t>1</w:t>
            </w:r>
          </w:p>
        </w:tc>
        <w:tc>
          <w:tcPr>
            <w:tcW w:type="dxa" w:w="5112"/>
            <w:tcBorders>
              <w:top w:val="single" w:sz="4" w:color="D9D9D9"/>
              <w:left w:val="single" w:sz="4" w:color="D9D9D9"/>
              <w:bottom w:val="single" w:sz="4" w:color="D9D9D9"/>
              <w:right w:val="single" w:sz="4" w:color="D9D9D9"/>
            </w:tcBorders>
          </w:tcPr>
          <w:p>
            <w:r>
              <w:t>Menu shell</w:t>
            </w:r>
          </w:p>
        </w:tc>
      </w:tr>
      <w:tr>
        <w:tc>
          <w:tcPr>
            <w:tcW w:type="dxa" w:w="5112"/>
            <w:tcBorders>
              <w:top w:val="single" w:sz="4" w:color="D9D9D9"/>
              <w:left w:val="single" w:sz="4" w:color="D9D9D9"/>
              <w:bottom w:val="single" w:sz="4" w:color="D9D9D9"/>
              <w:right w:val="single" w:sz="4" w:color="D9D9D9"/>
            </w:tcBorders>
          </w:tcPr>
          <w:p>
            <w:r>
              <w:t>2</w:t>
            </w:r>
          </w:p>
        </w:tc>
        <w:tc>
          <w:tcPr>
            <w:tcW w:type="dxa" w:w="5112"/>
            <w:tcBorders>
              <w:top w:val="single" w:sz="4" w:color="D9D9D9"/>
              <w:left w:val="single" w:sz="4" w:color="D9D9D9"/>
              <w:bottom w:val="single" w:sz="4" w:color="D9D9D9"/>
              <w:right w:val="single" w:sz="4" w:color="D9D9D9"/>
            </w:tcBorders>
          </w:tcPr>
          <w:p>
            <w:r>
              <w:t>Customer and account encapsulation</w:t>
            </w:r>
          </w:p>
        </w:tc>
      </w:tr>
      <w:tr>
        <w:tc>
          <w:tcPr>
            <w:tcW w:type="dxa" w:w="5112"/>
            <w:tcBorders>
              <w:top w:val="single" w:sz="4" w:color="D9D9D9"/>
              <w:left w:val="single" w:sz="4" w:color="D9D9D9"/>
              <w:bottom w:val="single" w:sz="4" w:color="D9D9D9"/>
              <w:right w:val="single" w:sz="4" w:color="D9D9D9"/>
            </w:tcBorders>
          </w:tcPr>
          <w:p>
            <w:r>
              <w:t>3</w:t>
            </w:r>
          </w:p>
        </w:tc>
        <w:tc>
          <w:tcPr>
            <w:tcW w:type="dxa" w:w="5112"/>
            <w:tcBorders>
              <w:top w:val="single" w:sz="4" w:color="D9D9D9"/>
              <w:left w:val="single" w:sz="4" w:color="D9D9D9"/>
              <w:bottom w:val="single" w:sz="4" w:color="D9D9D9"/>
              <w:right w:val="single" w:sz="4" w:color="D9D9D9"/>
            </w:tcBorders>
          </w:tcPr>
          <w:p>
            <w:r>
              <w:t>Object methods and nested class</w:t>
            </w:r>
          </w:p>
        </w:tc>
      </w:tr>
      <w:tr>
        <w:tc>
          <w:tcPr>
            <w:tcW w:type="dxa" w:w="5112"/>
            <w:tcBorders>
              <w:top w:val="single" w:sz="4" w:color="D9D9D9"/>
              <w:left w:val="single" w:sz="4" w:color="D9D9D9"/>
              <w:bottom w:val="single" w:sz="4" w:color="D9D9D9"/>
              <w:right w:val="single" w:sz="4" w:color="D9D9D9"/>
            </w:tcBorders>
          </w:tcPr>
          <w:p>
            <w:r>
              <w:t>4</w:t>
            </w:r>
          </w:p>
        </w:tc>
        <w:tc>
          <w:tcPr>
            <w:tcW w:type="dxa" w:w="5112"/>
            <w:tcBorders>
              <w:top w:val="single" w:sz="4" w:color="D9D9D9"/>
              <w:left w:val="single" w:sz="4" w:color="D9D9D9"/>
              <w:bottom w:val="single" w:sz="4" w:color="D9D9D9"/>
              <w:right w:val="single" w:sz="4" w:color="D9D9D9"/>
            </w:tcBorders>
          </w:tcPr>
          <w:p>
            <w:r>
              <w:t>Validation and command parsing</w:t>
            </w:r>
          </w:p>
        </w:tc>
      </w:tr>
      <w:tr>
        <w:tc>
          <w:tcPr>
            <w:tcW w:type="dxa" w:w="5112"/>
            <w:tcBorders>
              <w:top w:val="single" w:sz="4" w:color="D9D9D9"/>
              <w:left w:val="single" w:sz="4" w:color="D9D9D9"/>
              <w:bottom w:val="single" w:sz="4" w:color="D9D9D9"/>
              <w:right w:val="single" w:sz="4" w:color="D9D9D9"/>
            </w:tcBorders>
          </w:tcPr>
          <w:p>
            <w:r>
              <w:t>5</w:t>
            </w:r>
          </w:p>
        </w:tc>
        <w:tc>
          <w:tcPr>
            <w:tcW w:type="dxa" w:w="5112"/>
            <w:tcBorders>
              <w:top w:val="single" w:sz="4" w:color="D9D9D9"/>
              <w:left w:val="single" w:sz="4" w:color="D9D9D9"/>
              <w:bottom w:val="single" w:sz="4" w:color="D9D9D9"/>
              <w:right w:val="single" w:sz="4" w:color="D9D9D9"/>
            </w:tcBorders>
          </w:tcPr>
          <w:p>
            <w:r>
              <w:t>Inheritance and polymorphism</w:t>
            </w:r>
          </w:p>
        </w:tc>
      </w:tr>
      <w:tr>
        <w:tc>
          <w:tcPr>
            <w:tcW w:type="dxa" w:w="5112"/>
            <w:tcBorders>
              <w:top w:val="single" w:sz="4" w:color="D9D9D9"/>
              <w:left w:val="single" w:sz="4" w:color="D9D9D9"/>
              <w:bottom w:val="single" w:sz="4" w:color="D9D9D9"/>
              <w:right w:val="single" w:sz="4" w:color="D9D9D9"/>
            </w:tcBorders>
          </w:tcPr>
          <w:p>
            <w:r>
              <w:t>6</w:t>
            </w:r>
          </w:p>
        </w:tc>
        <w:tc>
          <w:tcPr>
            <w:tcW w:type="dxa" w:w="5112"/>
            <w:tcBorders>
              <w:top w:val="single" w:sz="4" w:color="D9D9D9"/>
              <w:left w:val="single" w:sz="4" w:color="D9D9D9"/>
              <w:bottom w:val="single" w:sz="4" w:color="D9D9D9"/>
              <w:right w:val="single" w:sz="4" w:color="D9D9D9"/>
            </w:tcBorders>
          </w:tcPr>
          <w:p>
            <w:r>
              <w:t>Interfaces packages and runnable JAR</w:t>
            </w:r>
          </w:p>
        </w:tc>
      </w:tr>
      <w:tr>
        <w:tc>
          <w:tcPr>
            <w:tcW w:type="dxa" w:w="5112"/>
            <w:tcBorders>
              <w:top w:val="single" w:sz="4" w:color="D9D9D9"/>
              <w:left w:val="single" w:sz="4" w:color="D9D9D9"/>
              <w:bottom w:val="single" w:sz="4" w:color="D9D9D9"/>
              <w:right w:val="single" w:sz="4" w:color="D9D9D9"/>
            </w:tcBorders>
          </w:tcPr>
          <w:p>
            <w:r>
              <w:t>7</w:t>
            </w:r>
          </w:p>
        </w:tc>
        <w:tc>
          <w:tcPr>
            <w:tcW w:type="dxa" w:w="5112"/>
            <w:tcBorders>
              <w:top w:val="single" w:sz="4" w:color="D9D9D9"/>
              <w:left w:val="single" w:sz="4" w:color="D9D9D9"/>
              <w:bottom w:val="single" w:sz="4" w:color="D9D9D9"/>
              <w:right w:val="single" w:sz="4" w:color="D9D9D9"/>
            </w:tcBorders>
          </w:tcPr>
          <w:p>
            <w:r>
              <w:t>Annotations and reflection</w:t>
            </w:r>
          </w:p>
        </w:tc>
      </w:tr>
      <w:tr>
        <w:tc>
          <w:tcPr>
            <w:tcW w:type="dxa" w:w="5112"/>
            <w:tcBorders>
              <w:top w:val="single" w:sz="4" w:color="D9D9D9"/>
              <w:left w:val="single" w:sz="4" w:color="D9D9D9"/>
              <w:bottom w:val="single" w:sz="4" w:color="D9D9D9"/>
              <w:right w:val="single" w:sz="4" w:color="D9D9D9"/>
            </w:tcBorders>
          </w:tcPr>
          <w:p>
            <w:r>
              <w:t>8</w:t>
            </w:r>
          </w:p>
        </w:tc>
        <w:tc>
          <w:tcPr>
            <w:tcW w:type="dxa" w:w="5112"/>
            <w:tcBorders>
              <w:top w:val="single" w:sz="4" w:color="D9D9D9"/>
              <w:left w:val="single" w:sz="4" w:color="D9D9D9"/>
              <w:bottom w:val="single" w:sz="4" w:color="D9D9D9"/>
              <w:right w:val="single" w:sz="4" w:color="D9D9D9"/>
            </w:tcBorders>
          </w:tcPr>
          <w:p>
            <w:r>
              <w:t>Exception handling</w:t>
            </w:r>
          </w:p>
        </w:tc>
      </w:tr>
      <w:tr>
        <w:tc>
          <w:tcPr>
            <w:tcW w:type="dxa" w:w="5112"/>
            <w:tcBorders>
              <w:top w:val="single" w:sz="4" w:color="D9D9D9"/>
              <w:left w:val="single" w:sz="4" w:color="D9D9D9"/>
              <w:bottom w:val="single" w:sz="4" w:color="D9D9D9"/>
              <w:right w:val="single" w:sz="4" w:color="D9D9D9"/>
            </w:tcBorders>
          </w:tcPr>
          <w:p>
            <w:r>
              <w:t>9</w:t>
            </w:r>
          </w:p>
        </w:tc>
        <w:tc>
          <w:tcPr>
            <w:tcW w:type="dxa" w:w="5112"/>
            <w:tcBorders>
              <w:top w:val="single" w:sz="4" w:color="D9D9D9"/>
              <w:left w:val="single" w:sz="4" w:color="D9D9D9"/>
              <w:bottom w:val="single" w:sz="4" w:color="D9D9D9"/>
              <w:right w:val="single" w:sz="4" w:color="D9D9D9"/>
            </w:tcBorders>
          </w:tcPr>
          <w:p>
            <w:r>
              <w:t>Threads and synchronization</w:t>
            </w:r>
          </w:p>
        </w:tc>
      </w:tr>
      <w:tr>
        <w:tc>
          <w:tcPr>
            <w:tcW w:type="dxa" w:w="5112"/>
            <w:tcBorders>
              <w:top w:val="single" w:sz="4" w:color="D9D9D9"/>
              <w:left w:val="single" w:sz="4" w:color="D9D9D9"/>
              <w:bottom w:val="single" w:sz="4" w:color="D9D9D9"/>
              <w:right w:val="single" w:sz="4" w:color="D9D9D9"/>
            </w:tcBorders>
          </w:tcPr>
          <w:p>
            <w:r>
              <w:t>10</w:t>
            </w:r>
          </w:p>
        </w:tc>
        <w:tc>
          <w:tcPr>
            <w:tcW w:type="dxa" w:w="5112"/>
            <w:tcBorders>
              <w:top w:val="single" w:sz="4" w:color="D9D9D9"/>
              <w:left w:val="single" w:sz="4" w:color="D9D9D9"/>
              <w:bottom w:val="single" w:sz="4" w:color="D9D9D9"/>
              <w:right w:val="single" w:sz="4" w:color="D9D9D9"/>
            </w:tcBorders>
          </w:tcPr>
          <w:p>
            <w:r>
              <w:t>Thread pool and deadlock prevention</w:t>
            </w:r>
          </w:p>
        </w:tc>
      </w:tr>
      <w:tr>
        <w:tc>
          <w:tcPr>
            <w:tcW w:type="dxa" w:w="5112"/>
            <w:tcBorders>
              <w:top w:val="single" w:sz="4" w:color="D9D9D9"/>
              <w:left w:val="single" w:sz="4" w:color="D9D9D9"/>
              <w:bottom w:val="single" w:sz="4" w:color="D9D9D9"/>
              <w:right w:val="single" w:sz="4" w:color="D9D9D9"/>
            </w:tcBorders>
          </w:tcPr>
          <w:p>
            <w:r>
              <w:t>11</w:t>
            </w:r>
          </w:p>
        </w:tc>
        <w:tc>
          <w:tcPr>
            <w:tcW w:type="dxa" w:w="5112"/>
            <w:tcBorders>
              <w:top w:val="single" w:sz="4" w:color="D9D9D9"/>
              <w:left w:val="single" w:sz="4" w:color="D9D9D9"/>
              <w:bottom w:val="single" w:sz="4" w:color="D9D9D9"/>
              <w:right w:val="single" w:sz="4" w:color="D9D9D9"/>
            </w:tcBorders>
          </w:tcPr>
          <w:p>
            <w:r>
              <w:t>File handling and serialization</w:t>
            </w:r>
          </w:p>
        </w:tc>
      </w:tr>
      <w:tr>
        <w:tc>
          <w:tcPr>
            <w:tcW w:type="dxa" w:w="5112"/>
            <w:tcBorders>
              <w:top w:val="single" w:sz="4" w:color="D9D9D9"/>
              <w:left w:val="single" w:sz="4" w:color="D9D9D9"/>
              <w:bottom w:val="single" w:sz="4" w:color="D9D9D9"/>
              <w:right w:val="single" w:sz="4" w:color="D9D9D9"/>
            </w:tcBorders>
          </w:tcPr>
          <w:p>
            <w:r>
              <w:t>12</w:t>
            </w:r>
          </w:p>
        </w:tc>
        <w:tc>
          <w:tcPr>
            <w:tcW w:type="dxa" w:w="5112"/>
            <w:tcBorders>
              <w:top w:val="single" w:sz="4" w:color="D9D9D9"/>
              <w:left w:val="single" w:sz="4" w:color="D9D9D9"/>
              <w:bottom w:val="single" w:sz="4" w:color="D9D9D9"/>
              <w:right w:val="single" w:sz="4" w:color="D9D9D9"/>
            </w:tcBorders>
          </w:tcPr>
          <w:p>
            <w:r>
              <w:t>Collections and sorting</w:t>
            </w:r>
          </w:p>
        </w:tc>
      </w:tr>
      <w:tr>
        <w:tc>
          <w:tcPr>
            <w:tcW w:type="dxa" w:w="5112"/>
            <w:tcBorders>
              <w:top w:val="single" w:sz="4" w:color="D9D9D9"/>
              <w:left w:val="single" w:sz="4" w:color="D9D9D9"/>
              <w:bottom w:val="single" w:sz="4" w:color="D9D9D9"/>
              <w:right w:val="single" w:sz="4" w:color="D9D9D9"/>
            </w:tcBorders>
          </w:tcPr>
          <w:p>
            <w:r>
              <w:t>13</w:t>
            </w:r>
          </w:p>
        </w:tc>
        <w:tc>
          <w:tcPr>
            <w:tcW w:type="dxa" w:w="5112"/>
            <w:tcBorders>
              <w:top w:val="single" w:sz="4" w:color="D9D9D9"/>
              <w:left w:val="single" w:sz="4" w:color="D9D9D9"/>
              <w:bottom w:val="single" w:sz="4" w:color="D9D9D9"/>
              <w:right w:val="single" w:sz="4" w:color="D9D9D9"/>
            </w:tcBorders>
          </w:tcPr>
          <w:p>
            <w:r>
              <w:t>Generic repository</w:t>
            </w:r>
          </w:p>
        </w:tc>
      </w:tr>
      <w:tr>
        <w:tc>
          <w:tcPr>
            <w:tcW w:type="dxa" w:w="5112"/>
            <w:tcBorders>
              <w:top w:val="single" w:sz="4" w:color="D9D9D9"/>
              <w:left w:val="single" w:sz="4" w:color="D9D9D9"/>
              <w:bottom w:val="single" w:sz="4" w:color="D9D9D9"/>
              <w:right w:val="single" w:sz="4" w:color="D9D9D9"/>
            </w:tcBorders>
          </w:tcPr>
          <w:p>
            <w:r>
              <w:t>14</w:t>
            </w:r>
          </w:p>
        </w:tc>
        <w:tc>
          <w:tcPr>
            <w:tcW w:type="dxa" w:w="5112"/>
            <w:tcBorders>
              <w:top w:val="single" w:sz="4" w:color="D9D9D9"/>
              <w:left w:val="single" w:sz="4" w:color="D9D9D9"/>
              <w:bottom w:val="single" w:sz="4" w:color="D9D9D9"/>
              <w:right w:val="single" w:sz="4" w:color="D9D9D9"/>
            </w:tcBorders>
          </w:tcPr>
          <w:p>
            <w:r>
              <w:t>Complete MiniBank application</w:t>
            </w:r>
          </w:p>
        </w:tc>
      </w:tr>
    </w:tbl>
    <w:p>
      <w:pPr>
        <w:pStyle w:val="Heading1"/>
        <w:pageBreakBefore/>
      </w:pPr>
      <w:r>
        <w:t>Practical 1</w:t>
      </w:r>
    </w:p>
    <w:p>
      <w:pPr>
        <w:pStyle w:val="Heading2"/>
      </w:pPr>
      <w:r>
        <w:t>Menu shell</w:t>
      </w:r>
    </w:p>
    <w:p>
      <w:pPr>
        <w:pStyle w:val="Heading2"/>
      </w:pPr>
      <w:r>
        <w:t>Aim</w:t>
      </w:r>
    </w:p>
    <w:p>
      <w:r>
        <w:t>Create a menu using Scanner, an enum, a record and a switch expression. Repeat the menu until the user exits.</w:t>
      </w:r>
    </w:p>
    <w:p>
      <w:pPr>
        <w:pStyle w:val="Heading2"/>
      </w:pPr>
      <w:r>
        <w:t>Source code</w:t>
      </w:r>
    </w:p>
    <w:p>
      <w:pPr>
        <w:pStyle w:val="Heading3"/>
      </w:pPr>
      <w:r>
        <w:t>MiniBank.java</w:t>
      </w:r>
    </w:p>
    <w:p>
      <w:pPr>
        <w:pStyle w:val="SourceCode"/>
      </w:pPr>
      <w:r>
        <w:t>// Run this class to see the demonstration for this practical.</w:t>
      </w:r>
    </w:p>
    <w:p>
      <w:pPr>
        <w:pStyle w:val="SourceCode"/>
      </w:pPr>
      <w:r>
        <w:t>import java.util.Scanner;</w:t>
      </w:r>
    </w:p>
    <w:p>
      <w:pPr>
        <w:pStyle w:val="SourceCode"/>
        <w:spacing w:line="80" w:lineRule="exact" w:after="0"/>
      </w:pPr>
    </w:p>
    <w:p>
      <w:pPr>
        <w:pStyle w:val="SourceCode"/>
      </w:pPr>
      <w:r>
        <w:t>record BankInfo(String name, String branch) {}</w:t>
      </w:r>
    </w:p>
    <w:p>
      <w:pPr>
        <w:pStyle w:val="SourceCode"/>
        <w:spacing w:line="80" w:lineRule="exact" w:after="0"/>
      </w:pPr>
    </w:p>
    <w:p>
      <w:pPr>
        <w:pStyle w:val="SourceCode"/>
      </w:pPr>
      <w:r>
        <w:t>enum MenuOption {</w:t>
      </w:r>
    </w:p>
    <w:p>
      <w:pPr>
        <w:pStyle w:val="SourceCode"/>
      </w:pPr>
      <w:r>
        <w:t xml:space="preserve">    OPEN_ACCOUNT, DEPOSIT, WITHDRAW, TRANSFER, EXIT</w:t>
      </w:r>
    </w:p>
    <w:p>
      <w:pPr>
        <w:pStyle w:val="SourceCode"/>
      </w:pPr>
      <w:r>
        <w:t>}</w:t>
      </w:r>
    </w:p>
    <w:p>
      <w:pPr>
        <w:pStyle w:val="SourceCode"/>
        <w:spacing w:line="80" w:lineRule="exact" w:after="0"/>
      </w:pPr>
    </w:p>
    <w:p>
      <w:pPr>
        <w:pStyle w:val="SourceCode"/>
      </w:pPr>
      <w:r>
        <w:t>public class MiniBank {</w:t>
      </w:r>
    </w:p>
    <w:p>
      <w:pPr>
        <w:pStyle w:val="SourceCode"/>
      </w:pPr>
      <w:r>
        <w:t xml:space="preserve">    public static void main(String[] args) {</w:t>
      </w:r>
    </w:p>
    <w:p>
      <w:pPr>
        <w:pStyle w:val="SourceCode"/>
      </w:pPr>
      <w:r>
        <w:t xml:space="preserve">        BankInfo info = new BankInfo("MiniBank Student Bank", "Campus Branch");</w:t>
      </w:r>
    </w:p>
    <w:p>
      <w:pPr>
        <w:pStyle w:val="SourceCode"/>
      </w:pPr>
      <w:r>
        <w:t xml:space="preserve">        System.out.println("=== " + info.name() + " (" + info.branch() + ") ===");</w:t>
      </w:r>
    </w:p>
    <w:p>
      <w:pPr>
        <w:pStyle w:val="SourceCode"/>
        <w:spacing w:line="80" w:lineRule="exact" w:after="0"/>
      </w:pPr>
    </w:p>
    <w:p>
      <w:pPr>
        <w:pStyle w:val="SourceCode"/>
      </w:pPr>
      <w:r>
        <w:t xml:space="preserve">        Scanner scanner = new Scanner(System.in);</w:t>
      </w:r>
    </w:p>
    <w:p>
      <w:pPr>
        <w:pStyle w:val="SourceCode"/>
      </w:pPr>
      <w:r>
        <w:t xml:space="preserve">        boolean running = true;</w:t>
      </w:r>
    </w:p>
    <w:p>
      <w:pPr>
        <w:pStyle w:val="SourceCode"/>
        <w:spacing w:line="80" w:lineRule="exact" w:after="0"/>
      </w:pPr>
    </w:p>
    <w:p>
      <w:pPr>
        <w:pStyle w:val="SourceCode"/>
      </w:pPr>
      <w:r>
        <w:t xml:space="preserve">        while (running) {</w:t>
      </w:r>
    </w:p>
    <w:p>
      <w:pPr>
        <w:pStyle w:val="SourceCode"/>
      </w:pPr>
      <w:r>
        <w:t xml:space="preserve">            System.out.println("\n1. OPEN_ACCOUNT  2. DEPOSIT  3. WITHDRAW  4. TRANSFER  5. EXIT");</w:t>
      </w:r>
    </w:p>
    <w:p>
      <w:pPr>
        <w:pStyle w:val="SourceCode"/>
      </w:pPr>
      <w:r>
        <w:t xml:space="preserve">            System.out.print("Select option: ");</w:t>
      </w:r>
    </w:p>
    <w:p>
      <w:pPr>
        <w:pStyle w:val="SourceCode"/>
      </w:pPr>
      <w:r>
        <w:t xml:space="preserve">            if (!scanner.hasNextInt()) break;</w:t>
      </w:r>
    </w:p>
    <w:p>
      <w:pPr>
        <w:pStyle w:val="SourceCode"/>
      </w:pPr>
      <w:r>
        <w:t xml:space="preserve">            if (!scanner.hasNextLine()) break;</w:t>
      </w:r>
    </w:p>
    <w:p>
      <w:pPr>
        <w:pStyle w:val="SourceCode"/>
      </w:pPr>
      <w:r>
        <w:t xml:space="preserve">            int choice;</w:t>
      </w:r>
    </w:p>
    <w:p>
      <w:pPr>
        <w:pStyle w:val="SourceCode"/>
      </w:pPr>
      <w:r>
        <w:t xml:space="preserve">            try { choice = Integer.parseInt(scanner.nextLine().trim()); }</w:t>
      </w:r>
    </w:p>
    <w:p>
      <w:pPr>
        <w:pStyle w:val="SourceCode"/>
      </w:pPr>
      <w:r>
        <w:t xml:space="preserve">            catch (NumberFormatException e) { System.out.println("Enter a number from 1 to 5."); </w:t>
      </w:r>
    </w:p>
    <w:p>
      <w:pPr>
        <w:pStyle w:val="SourceCode"/>
      </w:pPr>
      <w:r>
        <w:t>continue; }</w:t>
      </w:r>
    </w:p>
    <w:p>
      <w:pPr>
        <w:pStyle w:val="SourceCode"/>
        <w:spacing w:line="80" w:lineRule="exact" w:after="0"/>
      </w:pPr>
    </w:p>
    <w:p>
      <w:pPr>
        <w:pStyle w:val="SourceCode"/>
      </w:pPr>
      <w:r>
        <w:t xml:space="preserve">            if (choice &lt; 1 || choice &gt; MenuOption.values().length) {</w:t>
      </w:r>
    </w:p>
    <w:p>
      <w:pPr>
        <w:pStyle w:val="SourceCode"/>
      </w:pPr>
      <w:r>
        <w:t xml:space="preserve">                System.out.println("Invalid option. Please try again.");</w:t>
      </w:r>
    </w:p>
    <w:p>
      <w:pPr>
        <w:pStyle w:val="SourceCode"/>
      </w:pPr>
      <w:r>
        <w:t xml:space="preserve">                continue;</w:t>
      </w:r>
    </w:p>
    <w:p>
      <w:pPr>
        <w:pStyle w:val="SourceCode"/>
      </w:pPr>
      <w:r>
        <w:t xml:space="preserve">            }</w:t>
      </w:r>
    </w:p>
    <w:p>
      <w:pPr>
        <w:pStyle w:val="SourceCode"/>
        <w:spacing w:line="80" w:lineRule="exact" w:after="0"/>
      </w:pPr>
    </w:p>
    <w:p>
      <w:pPr>
        <w:pStyle w:val="SourceCode"/>
      </w:pPr>
      <w:r>
        <w:t xml:space="preserve">            MenuOption option = MenuOption.values()[choice - 1];</w:t>
      </w:r>
    </w:p>
    <w:p>
      <w:pPr>
        <w:pStyle w:val="SourceCode"/>
      </w:pPr>
      <w:r>
        <w:t xml:space="preserve">            String message = switch (option) {</w:t>
      </w:r>
    </w:p>
    <w:p>
      <w:pPr>
        <w:pStyle w:val="SourceCode"/>
      </w:pPr>
      <w:r>
        <w:t xml:space="preserve">                case OPEN_ACCOUNT -&gt; "Open Account — to be implemented in a later lab";</w:t>
      </w:r>
    </w:p>
    <w:p>
      <w:pPr>
        <w:pStyle w:val="SourceCode"/>
      </w:pPr>
      <w:r>
        <w:t xml:space="preserve">                case DEPOSIT      -&gt; "Deposit — to be implemented in a later lab";</w:t>
      </w:r>
    </w:p>
    <w:p>
      <w:pPr>
        <w:pStyle w:val="SourceCode"/>
      </w:pPr>
      <w:r>
        <w:t xml:space="preserve">                case WITHDRAW     -&gt; "Withdraw — to be implemented in a later lab";</w:t>
      </w:r>
    </w:p>
    <w:p>
      <w:pPr>
        <w:pStyle w:val="SourceCode"/>
      </w:pPr>
      <w:r>
        <w:t xml:space="preserve">                case TRANSFER     -&gt; "Transfer — to be implemented in a later lab";</w:t>
      </w:r>
    </w:p>
    <w:p>
      <w:pPr>
        <w:pStyle w:val="SourceCode"/>
      </w:pPr>
      <w:r>
        <w:t xml:space="preserve">                case EXIT -&gt; {</w:t>
      </w:r>
    </w:p>
    <w:p>
      <w:pPr>
        <w:pStyle w:val="SourceCode"/>
      </w:pPr>
      <w:r>
        <w:t xml:space="preserve">                    running = false;</w:t>
      </w:r>
    </w:p>
    <w:p>
      <w:pPr>
        <w:pStyle w:val="SourceCode"/>
      </w:pPr>
      <w:r>
        <w:t xml:space="preserve">                    yield "Thank you for banking with MiniBank. Goodbye!";</w:t>
      </w:r>
    </w:p>
    <w:p>
      <w:pPr>
        <w:pStyle w:val="SourceCode"/>
      </w:pPr>
      <w:r>
        <w:t xml:space="preserve">                }</w:t>
      </w:r>
    </w:p>
    <w:p>
      <w:pPr>
        <w:pStyle w:val="SourceCode"/>
      </w:pPr>
      <w:r>
        <w:t xml:space="preserve">            };</w:t>
      </w:r>
    </w:p>
    <w:p>
      <w:pPr>
        <w:pStyle w:val="SourceCode"/>
      </w:pPr>
      <w:r>
        <w:t xml:space="preserve">            System.out.println(message);</w:t>
      </w:r>
    </w:p>
    <w:p>
      <w:pPr>
        <w:pStyle w:val="SourceCode"/>
      </w:pPr>
      <w:r>
        <w:t xml:space="preserve">        }</w:t>
      </w:r>
    </w:p>
    <w:p>
      <w:pPr>
        <w:pStyle w:val="SourceCode"/>
      </w:pPr>
      <w:r>
        <w:t xml:space="preserve">        scanner.close();</w:t>
      </w:r>
    </w:p>
    <w:p>
      <w:pPr>
        <w:pStyle w:val="SourceCode"/>
      </w:pPr>
      <w:r>
        <w:t xml:space="preserve">    }</w:t>
      </w:r>
    </w:p>
    <w:p>
      <w:pPr>
        <w:pStyle w:val="SourceCode"/>
      </w:pPr>
      <w:r>
        <w:t>}</w:t>
      </w:r>
    </w:p>
    <w:p>
      <w:pPr>
        <w:pStyle w:val="Heading2"/>
      </w:pPr>
      <w:r>
        <w:t>Run the program</w:t>
      </w:r>
    </w:p>
    <w:p>
      <w:r>
        <w:t>From Practical-01,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3388360"/>
            <wp:docPr id="1" name="Picture 1"/>
            <wp:cNvGraphicFramePr>
              <a:graphicFrameLocks noChangeAspect="1"/>
            </wp:cNvGraphicFramePr>
            <a:graphic>
              <a:graphicData uri="http://schemas.openxmlformats.org/drawingml/2006/picture">
                <pic:pic>
                  <pic:nvPicPr>
                    <pic:cNvPr id="0" name="practical-01.png"/>
                    <pic:cNvPicPr/>
                  </pic:nvPicPr>
                  <pic:blipFill>
                    <a:blip r:embed="rId11"/>
                    <a:stretch>
                      <a:fillRect/>
                    </a:stretch>
                  </pic:blipFill>
                  <pic:spPr>
                    <a:xfrm>
                      <a:off x="0" y="0"/>
                      <a:ext cx="6400800" cy="3388360"/>
                    </a:xfrm>
                    <a:prstGeom prst="rect"/>
                  </pic:spPr>
                </pic:pic>
              </a:graphicData>
            </a:graphic>
          </wp:inline>
        </w:drawing>
      </w:r>
    </w:p>
    <w:p>
      <w:pPr>
        <w:pStyle w:val="Caption"/>
        <w:keepNext/>
      </w:pPr>
      <w:r>
        <w:t>Captured output — practical 01</w:t>
      </w:r>
    </w:p>
    <w:p>
      <w:pPr>
        <w:pStyle w:val="Heading2"/>
      </w:pPr>
      <w:r>
        <w:t>Result</w:t>
      </w:r>
    </w:p>
    <w:p>
      <w:r>
        <w:t>The menu accepts valid choices, rejects an invalid option and exits when option 5 is selected.</w:t>
      </w:r>
    </w:p>
    <w:p>
      <w:pPr>
        <w:pStyle w:val="Heading1"/>
        <w:pageBreakBefore/>
      </w:pPr>
      <w:r>
        <w:t>Practical 2</w:t>
      </w:r>
    </w:p>
    <w:p>
      <w:pPr>
        <w:pStyle w:val="Heading2"/>
      </w:pPr>
      <w:r>
        <w:t>Customer and account encapsulation</w:t>
      </w:r>
    </w:p>
    <w:p>
      <w:pPr>
        <w:pStyle w:val="Heading2"/>
      </w:pPr>
      <w:r>
        <w:t>Aim</w:t>
      </w:r>
    </w:p>
    <w:p>
      <w:r>
        <w:t>Store customer and account details in private fields. Use constructors, getters, deposits and withdrawals.</w:t>
      </w:r>
    </w:p>
    <w:p>
      <w:pPr>
        <w:pStyle w:val="Heading2"/>
      </w:pPr>
      <w:r>
        <w:t>Source code</w:t>
      </w:r>
    </w:p>
    <w:p>
      <w:pPr>
        <w:pStyle w:val="Heading3"/>
      </w:pPr>
      <w:r>
        <w:t>Account.java</w:t>
      </w:r>
    </w:p>
    <w:p>
      <w:pPr>
        <w:pStyle w:val="SourceCode"/>
      </w:pPr>
      <w:r>
        <w:t>// Account stores the details and balance of one bank account.</w:t>
      </w:r>
    </w:p>
    <w:p>
      <w:pPr>
        <w:pStyle w:val="SourceCode"/>
      </w:pPr>
      <w:r>
        <w:t>public class Account {</w:t>
      </w:r>
    </w:p>
    <w:p>
      <w:pPr>
        <w:pStyle w:val="SourceCode"/>
      </w:pPr>
      <w:r>
        <w:t xml:space="preserve">    private static int accountCounter = 0;</w:t>
      </w:r>
    </w:p>
    <w:p>
      <w:pPr>
        <w:pStyle w:val="SourceCode"/>
      </w:pPr>
      <w:r>
        <w:t xml:space="preserve">    private final String accountNumber;</w:t>
      </w:r>
    </w:p>
    <w:p>
      <w:pPr>
        <w:pStyle w:val="SourceCode"/>
      </w:pPr>
      <w:r>
        <w:t xml:space="preserve">    private String ownerName;</w:t>
      </w:r>
    </w:p>
    <w:p>
      <w:pPr>
        <w:pStyle w:val="SourceCode"/>
      </w:pPr>
      <w:r>
        <w:t xml:space="preserve">    private long balance;</w:t>
      </w:r>
    </w:p>
    <w:p>
      <w:pPr>
        <w:pStyle w:val="SourceCode"/>
      </w:pPr>
      <w:r>
        <w:t xml:space="preserve">    private boolean active;</w:t>
      </w:r>
    </w:p>
    <w:p>
      <w:pPr>
        <w:pStyle w:val="SourceCode"/>
        <w:spacing w:line="80" w:lineRule="exact" w:after="0"/>
      </w:pPr>
    </w:p>
    <w:p>
      <w:pPr>
        <w:pStyle w:val="SourceCode"/>
      </w:pPr>
      <w:r>
        <w:t xml:space="preserve">    public Account(String ownerName, long openingBalance) {</w:t>
      </w:r>
    </w:p>
    <w:p>
      <w:pPr>
        <w:pStyle w:val="SourceCode"/>
      </w:pPr>
      <w:r>
        <w:t xml:space="preserve">        this.accountNumber = String.format("AC%04d", ++accountCounter);</w:t>
      </w:r>
    </w:p>
    <w:p>
      <w:pPr>
        <w:pStyle w:val="SourceCode"/>
      </w:pPr>
      <w:r>
        <w:t xml:space="preserve">        this.ownerName = ownerName;</w:t>
      </w:r>
    </w:p>
    <w:p>
      <w:pPr>
        <w:pStyle w:val="SourceCode"/>
      </w:pPr>
      <w:r>
        <w:t xml:space="preserve">        this.balance = Math.max(0, openingBalance);</w:t>
      </w:r>
    </w:p>
    <w:p>
      <w:pPr>
        <w:pStyle w:val="SourceCode"/>
      </w:pPr>
      <w:r>
        <w:t xml:space="preserve">        this.active = true;</w:t>
      </w:r>
    </w:p>
    <w:p>
      <w:pPr>
        <w:pStyle w:val="SourceCode"/>
      </w:pPr>
      <w:r>
        <w:t xml:space="preserve">    }</w:t>
      </w:r>
    </w:p>
    <w:p>
      <w:pPr>
        <w:pStyle w:val="SourceCode"/>
        <w:spacing w:line="80" w:lineRule="exact" w:after="0"/>
      </w:pPr>
    </w:p>
    <w:p>
      <w:pPr>
        <w:pStyle w:val="SourceCode"/>
      </w:pPr>
      <w:r>
        <w:t xml:space="preserve">    public Account(String ownerName) {</w:t>
      </w:r>
    </w:p>
    <w:p>
      <w:pPr>
        <w:pStyle w:val="SourceCode"/>
      </w:pPr>
      <w:r>
        <w:t xml:space="preserve">        this(ownerName, 0);</w:t>
      </w:r>
    </w:p>
    <w:p>
      <w:pPr>
        <w:pStyle w:val="SourceCode"/>
      </w:pPr>
      <w:r>
        <w:t xml:space="preserve">    }</w:t>
      </w:r>
    </w:p>
    <w:p>
      <w:pPr>
        <w:pStyle w:val="SourceCode"/>
        <w:spacing w:line="80" w:lineRule="exact" w:after="0"/>
      </w:pPr>
    </w:p>
    <w:p>
      <w:pPr>
        <w:pStyle w:val="SourceCode"/>
      </w:pPr>
      <w:r>
        <w:t xml:space="preserve">    public void deposit(long amount) {</w:t>
      </w:r>
    </w:p>
    <w:p>
      <w:pPr>
        <w:pStyle w:val="SourceCode"/>
      </w:pPr>
      <w:r>
        <w:t xml:space="preserve">        if (amount &gt; 0) {</w:t>
      </w:r>
    </w:p>
    <w:p>
      <w:pPr>
        <w:pStyle w:val="SourceCode"/>
      </w:pPr>
      <w:r>
        <w:t xml:space="preserve">            balance += amount;</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public boolean withdraw(long amount) {</w:t>
      </w:r>
    </w:p>
    <w:p>
      <w:pPr>
        <w:pStyle w:val="SourceCode"/>
      </w:pPr>
      <w:r>
        <w:t xml:space="preserve">        if (amount &gt; 0 &amp;&amp; balance &gt;= amount) {</w:t>
      </w:r>
    </w:p>
    <w:p>
      <w:pPr>
        <w:pStyle w:val="SourceCode"/>
      </w:pPr>
      <w:r>
        <w:t xml:space="preserve">            balance -= amount;</w:t>
      </w:r>
    </w:p>
    <w:p>
      <w:pPr>
        <w:pStyle w:val="SourceCode"/>
      </w:pPr>
      <w:r>
        <w:t xml:space="preserve">            return true;</w:t>
      </w:r>
    </w:p>
    <w:p>
      <w:pPr>
        <w:pStyle w:val="SourceCode"/>
      </w:pPr>
      <w:r>
        <w:t xml:space="preserve">        }</w:t>
      </w:r>
    </w:p>
    <w:p>
      <w:pPr>
        <w:pStyle w:val="SourceCode"/>
      </w:pPr>
      <w:r>
        <w:t xml:space="preserve">        return false;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pPr>
      <w:r>
        <w:t xml:space="preserve">    public boolean isActive() { return active; }</w:t>
      </w:r>
    </w:p>
    <w:p>
      <w:pPr>
        <w:pStyle w:val="SourceCode"/>
      </w:pPr>
      <w:r>
        <w:t>}</w:t>
      </w:r>
    </w:p>
    <w:p>
      <w:pPr>
        <w:pStyle w:val="Heading3"/>
      </w:pPr>
      <w:r>
        <w:t>Customer.java</w:t>
      </w:r>
    </w:p>
    <w:p>
      <w:pPr>
        <w:pStyle w:val="SourceCode"/>
      </w:pPr>
      <w:r>
        <w:t>public class Customer {</w:t>
      </w:r>
    </w:p>
    <w:p>
      <w:pPr>
        <w:pStyle w:val="SourceCode"/>
      </w:pPr>
      <w:r>
        <w:t xml:space="preserve">    private static long customerCounter = 100;</w:t>
      </w:r>
    </w:p>
    <w:p>
      <w:pPr>
        <w:pStyle w:val="SourceCode"/>
      </w:pPr>
      <w:r>
        <w:t xml:space="preserve">    private final String customerId;</w:t>
      </w:r>
    </w:p>
    <w:p>
      <w:pPr>
        <w:pStyle w:val="SourceCode"/>
      </w:pPr>
      <w:r>
        <w:t xml:space="preserve">    private String name;</w:t>
      </w:r>
    </w:p>
    <w:p>
      <w:pPr>
        <w:pStyle w:val="SourceCode"/>
      </w:pPr>
      <w:r>
        <w:t xml:space="preserve">    private String email;</w:t>
      </w:r>
    </w:p>
    <w:p>
      <w:pPr>
        <w:pStyle w:val="SourceCode"/>
      </w:pPr>
      <w:r>
        <w:t xml:space="preserve">    private String mobile;</w:t>
      </w:r>
    </w:p>
    <w:p>
      <w:pPr>
        <w:pStyle w:val="SourceCode"/>
        <w:spacing w:line="80" w:lineRule="exact" w:after="0"/>
      </w:pPr>
    </w:p>
    <w:p>
      <w:pPr>
        <w:pStyle w:val="SourceCode"/>
      </w:pPr>
      <w:r>
        <w:t xml:space="preserve">    private static String generateCustomerId() {</w:t>
      </w:r>
    </w:p>
    <w:p>
      <w:pPr>
        <w:pStyle w:val="SourceCode"/>
      </w:pPr>
      <w:r>
        <w:t xml:space="preserve">        return "CUST" + (++customerCounter);</w:t>
      </w:r>
    </w:p>
    <w:p>
      <w:pPr>
        <w:pStyle w:val="SourceCode"/>
      </w:pPr>
      <w:r>
        <w:t xml:space="preserve">    }</w:t>
      </w:r>
    </w:p>
    <w:p>
      <w:pPr>
        <w:pStyle w:val="SourceCode"/>
        <w:spacing w:line="80" w:lineRule="exact" w:after="0"/>
      </w:pPr>
    </w:p>
    <w:p>
      <w:pPr>
        <w:pStyle w:val="SourceCode"/>
      </w:pPr>
      <w:r>
        <w:t xml:space="preserve">    public Customer(String name, String email, String mobile) {</w:t>
      </w:r>
    </w:p>
    <w:p>
      <w:pPr>
        <w:pStyle w:val="SourceCode"/>
      </w:pPr>
      <w:r>
        <w:t xml:space="preserve">        this.customerId = generateCustomerId();</w:t>
      </w:r>
    </w:p>
    <w:p>
      <w:pPr>
        <w:pStyle w:val="SourceCode"/>
      </w:pPr>
      <w:r>
        <w:t xml:space="preserve">        this.name = name;</w:t>
      </w:r>
    </w:p>
    <w:p>
      <w:pPr>
        <w:pStyle w:val="SourceCode"/>
      </w:pPr>
      <w:r>
        <w:t xml:space="preserve">        this.email = email;</w:t>
      </w:r>
    </w:p>
    <w:p>
      <w:pPr>
        <w:pStyle w:val="SourceCode"/>
      </w:pPr>
      <w:r>
        <w:t xml:space="preserve">        this.mobile = mobile;</w:t>
      </w:r>
    </w:p>
    <w:p>
      <w:pPr>
        <w:pStyle w:val="SourceCode"/>
      </w:pPr>
      <w:r>
        <w:t xml:space="preserve">    }</w:t>
      </w:r>
    </w:p>
    <w:p>
      <w:pPr>
        <w:pStyle w:val="SourceCode"/>
        <w:spacing w:line="80" w:lineRule="exact" w:after="0"/>
      </w:pPr>
    </w:p>
    <w:p>
      <w:pPr>
        <w:pStyle w:val="SourceCode"/>
      </w:pPr>
      <w:r>
        <w:t xml:space="preserve">    public String getCustomerId() { return customerId; }</w:t>
      </w:r>
    </w:p>
    <w:p>
      <w:pPr>
        <w:pStyle w:val="SourceCode"/>
      </w:pPr>
      <w:r>
        <w:t xml:space="preserve">    public String getName() { return name; }</w:t>
      </w:r>
    </w:p>
    <w:p>
      <w:pPr>
        <w:pStyle w:val="SourceCode"/>
      </w:pPr>
      <w:r>
        <w:t xml:space="preserve">    public String getEmail() { return email; }</w:t>
      </w:r>
    </w:p>
    <w:p>
      <w:pPr>
        <w:pStyle w:val="SourceCode"/>
      </w:pPr>
      <w:r>
        <w:t xml:space="preserve">    public String getMobile() { return mobile; }</w:t>
      </w:r>
    </w:p>
    <w:p>
      <w:pPr>
        <w:pStyle w:val="SourceCode"/>
      </w:pPr>
      <w:r>
        <w:t>}</w:t>
      </w:r>
    </w:p>
    <w:p>
      <w:pPr>
        <w:pStyle w:val="Heading3"/>
      </w:pPr>
      <w:r>
        <w:t>MiniBank.java</w:t>
      </w:r>
    </w:p>
    <w:p>
      <w:pPr>
        <w:pStyle w:val="SourceCode"/>
      </w:pPr>
      <w:r>
        <w:t>// Run this class to see the demonstration for this practical.</w:t>
      </w:r>
    </w:p>
    <w:p>
      <w:pPr>
        <w:pStyle w:val="SourceCode"/>
      </w:pPr>
      <w:r>
        <w:t>public class MiniBank {</w:t>
      </w:r>
    </w:p>
    <w:p>
      <w:pPr>
        <w:pStyle w:val="SourceCode"/>
      </w:pPr>
      <w:r>
        <w:t xml:space="preserve">    public static void main(String[] args) {</w:t>
      </w:r>
    </w:p>
    <w:p>
      <w:pPr>
        <w:pStyle w:val="SourceCode"/>
      </w:pPr>
      <w:r>
        <w:t xml:space="preserve">        Account[] accounts = {</w:t>
      </w:r>
    </w:p>
    <w:p>
      <w:pPr>
        <w:pStyle w:val="SourceCode"/>
      </w:pPr>
      <w:r>
        <w:t xml:space="preserve">            new Account("Diya", 5000),</w:t>
      </w:r>
    </w:p>
    <w:p>
      <w:pPr>
        <w:pStyle w:val="SourceCode"/>
      </w:pPr>
      <w:r>
        <w:t xml:space="preserve">            new Account("Arjun", 3000),</w:t>
      </w:r>
    </w:p>
    <w:p>
      <w:pPr>
        <w:pStyle w:val="SourceCode"/>
      </w:pPr>
      <w:r>
        <w:t xml:space="preserve">            new Account("Neel")</w:t>
      </w:r>
    </w:p>
    <w:p>
      <w:pPr>
        <w:pStyle w:val="SourceCode"/>
      </w:pPr>
      <w:r>
        <w:t xml:space="preserve">        };</w:t>
      </w:r>
    </w:p>
    <w:p>
      <w:pPr>
        <w:pStyle w:val="SourceCode"/>
        <w:spacing w:line="80" w:lineRule="exact" w:after="0"/>
      </w:pPr>
    </w:p>
    <w:p>
      <w:pPr>
        <w:pStyle w:val="SourceCode"/>
      </w:pPr>
      <w:r>
        <w:t xml:space="preserve">        accounts[0].deposit(2000);</w:t>
      </w:r>
    </w:p>
    <w:p>
      <w:pPr>
        <w:pStyle w:val="SourceCode"/>
      </w:pPr>
      <w:r>
        <w:t xml:space="preserve">        System.out.println(accounts[0].getAccountNumber() + " after deposit(2000): " + </w:t>
      </w:r>
    </w:p>
    <w:p>
      <w:pPr>
        <w:pStyle w:val="SourceCode"/>
      </w:pPr>
      <w:r>
        <w:t>accounts[0].getBalance());</w:t>
      </w:r>
    </w:p>
    <w:p>
      <w:pPr>
        <w:pStyle w:val="SourceCode"/>
        <w:spacing w:line="80" w:lineRule="exact" w:after="0"/>
      </w:pPr>
    </w:p>
    <w:p>
      <w:pPr>
        <w:pStyle w:val="SourceCode"/>
      </w:pPr>
      <w:r>
        <w:t xml:space="preserve">        for (Account a : accounts) System.out.println(a.getAccountNumber() + " | " + a.getOwnerName() + </w:t>
      </w:r>
    </w:p>
    <w:p>
      <w:pPr>
        <w:pStyle w:val="SourceCode"/>
      </w:pPr>
      <w:r>
        <w:t>" | " + a.getBalance());</w:t>
      </w:r>
    </w:p>
    <w:p>
      <w:pPr>
        <w:pStyle w:val="SourceCode"/>
      </w:pPr>
      <w:r>
        <w:t xml:space="preserve">        boolean ok1 = accounts[0].withdraw(3000);</w:t>
      </w:r>
    </w:p>
    <w:p>
      <w:pPr>
        <w:pStyle w:val="SourceCode"/>
      </w:pPr>
      <w:r>
        <w:t xml:space="preserve">        System.out.println("Withdraw 3000 (" + ok1 + ") -&gt; Balance: " + accounts[0].getBalance());</w:t>
      </w:r>
    </w:p>
    <w:p>
      <w:pPr>
        <w:pStyle w:val="SourceCode"/>
        <w:spacing w:line="80" w:lineRule="exact" w:after="0"/>
      </w:pPr>
    </w:p>
    <w:p>
      <w:pPr>
        <w:pStyle w:val="SourceCode"/>
      </w:pPr>
      <w:r>
        <w:t xml:space="preserve">        boolean ok2 = accounts[0].withdraw(10000);</w:t>
      </w:r>
    </w:p>
    <w:p>
      <w:pPr>
        <w:pStyle w:val="SourceCode"/>
      </w:pPr>
      <w:r>
        <w:t xml:space="preserve">        System.out.println("Withdraw 10000 (" + ok2 + ") -&gt; Balance: " + accounts[0].getBalance());</w:t>
      </w:r>
    </w:p>
    <w:p>
      <w:pPr>
        <w:pStyle w:val="SourceCode"/>
      </w:pPr>
      <w:r>
        <w:t xml:space="preserve">    }</w:t>
      </w:r>
    </w:p>
    <w:p>
      <w:pPr>
        <w:pStyle w:val="SourceCode"/>
      </w:pPr>
      <w:r>
        <w:t>}</w:t>
      </w:r>
    </w:p>
    <w:p>
      <w:pPr>
        <w:pStyle w:val="Heading2"/>
      </w:pPr>
      <w:r>
        <w:t>Run the program</w:t>
      </w:r>
    </w:p>
    <w:p>
      <w:r>
        <w:t>From Practical-02,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610360"/>
            <wp:docPr id="2" name="Picture 2"/>
            <wp:cNvGraphicFramePr>
              <a:graphicFrameLocks noChangeAspect="1"/>
            </wp:cNvGraphicFramePr>
            <a:graphic>
              <a:graphicData uri="http://schemas.openxmlformats.org/drawingml/2006/picture">
                <pic:pic>
                  <pic:nvPicPr>
                    <pic:cNvPr id="0" name="practical-02.png"/>
                    <pic:cNvPicPr/>
                  </pic:nvPicPr>
                  <pic:blipFill>
                    <a:blip r:embed="rId12"/>
                    <a:stretch>
                      <a:fillRect/>
                    </a:stretch>
                  </pic:blipFill>
                  <pic:spPr>
                    <a:xfrm>
                      <a:off x="0" y="0"/>
                      <a:ext cx="6400800" cy="1610360"/>
                    </a:xfrm>
                    <a:prstGeom prst="rect"/>
                  </pic:spPr>
                </pic:pic>
              </a:graphicData>
            </a:graphic>
          </wp:inline>
        </w:drawing>
      </w:r>
    </w:p>
    <w:p>
      <w:pPr>
        <w:pStyle w:val="Caption"/>
        <w:keepNext/>
      </w:pPr>
      <w:r>
        <w:t>Captured output — practical 02</w:t>
      </w:r>
    </w:p>
    <w:p>
      <w:pPr>
        <w:pStyle w:val="Heading2"/>
      </w:pPr>
      <w:r>
        <w:t>Result</w:t>
      </w:r>
    </w:p>
    <w:p>
      <w:r>
        <w:t>Account balances change through deposit and withdrawal methods. A withdrawal above the available balance is rejected.</w:t>
      </w:r>
    </w:p>
    <w:p>
      <w:pPr>
        <w:pStyle w:val="Heading1"/>
        <w:pageBreakBefore/>
      </w:pPr>
      <w:r>
        <w:t>Practical 3</w:t>
      </w:r>
    </w:p>
    <w:p>
      <w:pPr>
        <w:pStyle w:val="Heading2"/>
      </w:pPr>
      <w:r>
        <w:t>Object methods and nested class</w:t>
      </w:r>
    </w:p>
    <w:p>
      <w:pPr>
        <w:pStyle w:val="Heading2"/>
      </w:pPr>
      <w:r>
        <w:t>Aim</w:t>
      </w:r>
    </w:p>
    <w:p>
      <w:r>
        <w:t>Override toString, equals and hashCode. Add a static nested Address class and demonstrate cloning.</w:t>
      </w:r>
    </w:p>
    <w:p>
      <w:pPr>
        <w:pStyle w:val="Heading2"/>
      </w:pPr>
      <w:r>
        <w:t>Source code</w:t>
      </w:r>
    </w:p>
    <w:p>
      <w:pPr>
        <w:pStyle w:val="Heading3"/>
      </w:pPr>
      <w:r>
        <w:t>Account.java</w:t>
      </w:r>
    </w:p>
    <w:p>
      <w:pPr>
        <w:pStyle w:val="SourceCode"/>
      </w:pPr>
      <w:r>
        <w:t>// Account stores the details and balance of one bank account.</w:t>
      </w:r>
    </w:p>
    <w:p>
      <w:pPr>
        <w:pStyle w:val="SourceCode"/>
      </w:pPr>
      <w:r>
        <w:t>import java.util.Objects;</w:t>
      </w:r>
    </w:p>
    <w:p>
      <w:pPr>
        <w:pStyle w:val="SourceCode"/>
        <w:spacing w:line="80" w:lineRule="exact" w:after="0"/>
      </w:pPr>
    </w:p>
    <w:p>
      <w:pPr>
        <w:pStyle w:val="SourceCode"/>
      </w:pPr>
      <w:r>
        <w:t>public class Account {</w:t>
      </w:r>
    </w:p>
    <w:p>
      <w:pPr>
        <w:pStyle w:val="SourceCode"/>
      </w:pPr>
      <w:r>
        <w:t xml:space="preserve">    private final String accountNumber;</w:t>
      </w:r>
    </w:p>
    <w:p>
      <w:pPr>
        <w:pStyle w:val="SourceCode"/>
      </w:pPr>
      <w:r>
        <w:t xml:space="preserve">    private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boolean equals(Object o) {</w:t>
      </w:r>
    </w:p>
    <w:p>
      <w:pPr>
        <w:pStyle w:val="SourceCode"/>
      </w:pPr>
      <w:r>
        <w:t xml:space="preserve">        if (this == o) return true;</w:t>
      </w:r>
    </w:p>
    <w:p>
      <w:pPr>
        <w:pStyle w:val="SourceCode"/>
      </w:pPr>
      <w:r>
        <w:t xml:space="preserve">        if (o == null || getClass() != o.getClass()) return false;</w:t>
      </w:r>
    </w:p>
    <w:p>
      <w:pPr>
        <w:pStyle w:val="SourceCode"/>
      </w:pPr>
      <w:r>
        <w:t xml:space="preserve">        Account account = (Account) o;</w:t>
      </w:r>
    </w:p>
    <w:p>
      <w:pPr>
        <w:pStyle w:val="SourceCode"/>
      </w:pPr>
      <w:r>
        <w:t xml:space="preserve">        return Objects.equals(accountNumber, account.accountNumber);</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int hashCode() {</w:t>
      </w:r>
    </w:p>
    <w:p>
      <w:pPr>
        <w:pStyle w:val="SourceCode"/>
      </w:pPr>
      <w:r>
        <w:t xml:space="preserve">        return Objects.hash(accountNumber);</w:t>
      </w:r>
    </w:p>
    <w:p>
      <w:pPr>
        <w:pStyle w:val="SourceCode"/>
      </w:pPr>
      <w:r>
        <w:t xml:space="preserve">    }</w:t>
      </w:r>
    </w:p>
    <w:p>
      <w:pPr>
        <w:pStyle w:val="SourceCode"/>
      </w:pPr>
      <w:r>
        <w:t>}</w:t>
      </w:r>
    </w:p>
    <w:p>
      <w:pPr>
        <w:pStyle w:val="Heading3"/>
      </w:pPr>
      <w:r>
        <w:t>Customer.java</w:t>
      </w:r>
    </w:p>
    <w:p>
      <w:pPr>
        <w:pStyle w:val="SourceCode"/>
      </w:pPr>
      <w:r>
        <w:t>public class Customer implements Cloneable {</w:t>
      </w:r>
    </w:p>
    <w:p>
      <w:pPr>
        <w:pStyle w:val="SourceCode"/>
      </w:pPr>
      <w:r>
        <w:t xml:space="preserve">    public static class Address {</w:t>
      </w:r>
    </w:p>
    <w:p>
      <w:pPr>
        <w:pStyle w:val="SourceCode"/>
      </w:pPr>
      <w:r>
        <w:t xml:space="preserve">        private final String line;</w:t>
      </w:r>
    </w:p>
    <w:p>
      <w:pPr>
        <w:pStyle w:val="SourceCode"/>
      </w:pPr>
      <w:r>
        <w:t xml:space="preserve">        private final String city;</w:t>
      </w:r>
    </w:p>
    <w:p>
      <w:pPr>
        <w:pStyle w:val="SourceCode"/>
      </w:pPr>
      <w:r>
        <w:t xml:space="preserve">        private final String pincode;</w:t>
      </w:r>
    </w:p>
    <w:p>
      <w:pPr>
        <w:pStyle w:val="SourceCode"/>
        <w:spacing w:line="80" w:lineRule="exact" w:after="0"/>
      </w:pPr>
    </w:p>
    <w:p>
      <w:pPr>
        <w:pStyle w:val="SourceCode"/>
      </w:pPr>
      <w:r>
        <w:t xml:space="preserve">        public Address(String line, String city, String pincode) {</w:t>
      </w:r>
    </w:p>
    <w:p>
      <w:pPr>
        <w:pStyle w:val="SourceCode"/>
      </w:pPr>
      <w:r>
        <w:t xml:space="preserve">            this.line = line;</w:t>
      </w:r>
    </w:p>
    <w:p>
      <w:pPr>
        <w:pStyle w:val="SourceCode"/>
      </w:pPr>
      <w:r>
        <w:t xml:space="preserve">            this.city = city;</w:t>
      </w:r>
    </w:p>
    <w:p>
      <w:pPr>
        <w:pStyle w:val="SourceCode"/>
      </w:pPr>
      <w:r>
        <w:t xml:space="preserve">            this.pincode = pincode;</w:t>
      </w:r>
    </w:p>
    <w:p>
      <w:pPr>
        <w:pStyle w:val="SourceCode"/>
      </w:pPr>
      <w:r>
        <w:t xml:space="preserve">        }</w:t>
      </w:r>
    </w:p>
    <w:p>
      <w:pPr>
        <w:pStyle w:val="SourceCode"/>
        <w:spacing w:line="80" w:lineRule="exact" w:after="0"/>
      </w:pPr>
    </w:p>
    <w:p>
      <w:pPr>
        <w:pStyle w:val="SourceCode"/>
      </w:pPr>
      <w:r>
        <w:t xml:space="preserve">        public String getLine() { return line; }</w:t>
      </w:r>
    </w:p>
    <w:p>
      <w:pPr>
        <w:pStyle w:val="SourceCode"/>
      </w:pPr>
      <w:r>
        <w:t xml:space="preserve">        public String getCity() { return city; }</w:t>
      </w:r>
    </w:p>
    <w:p>
      <w:pPr>
        <w:pStyle w:val="SourceCode"/>
      </w:pPr>
      <w:r>
        <w:t xml:space="preserve">        public String getPincode() { return pincode;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line + ", " + city + " - " + pincode;</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private String name;</w:t>
      </w:r>
    </w:p>
    <w:p>
      <w:pPr>
        <w:pStyle w:val="SourceCode"/>
      </w:pPr>
      <w:r>
        <w:t xml:space="preserve">    private Address address;</w:t>
      </w:r>
    </w:p>
    <w:p>
      <w:pPr>
        <w:pStyle w:val="SourceCode"/>
        <w:spacing w:line="80" w:lineRule="exact" w:after="0"/>
      </w:pPr>
    </w:p>
    <w:p>
      <w:pPr>
        <w:pStyle w:val="SourceCode"/>
      </w:pPr>
      <w:r>
        <w:t xml:space="preserve">    public Customer(String name, Address address) {</w:t>
      </w:r>
    </w:p>
    <w:p>
      <w:pPr>
        <w:pStyle w:val="SourceCode"/>
      </w:pPr>
      <w:r>
        <w:t xml:space="preserve">        this.name = name;</w:t>
      </w:r>
    </w:p>
    <w:p>
      <w:pPr>
        <w:pStyle w:val="SourceCode"/>
      </w:pPr>
      <w:r>
        <w:t xml:space="preserve">        this.address = address;</w:t>
      </w:r>
    </w:p>
    <w:p>
      <w:pPr>
        <w:pStyle w:val="SourceCode"/>
      </w:pPr>
      <w:r>
        <w:t xml:space="preserve">    }</w:t>
      </w:r>
    </w:p>
    <w:p>
      <w:pPr>
        <w:pStyle w:val="SourceCode"/>
        <w:spacing w:line="80" w:lineRule="exact" w:after="0"/>
      </w:pPr>
    </w:p>
    <w:p>
      <w:pPr>
        <w:pStyle w:val="SourceCode"/>
      </w:pPr>
      <w:r>
        <w:t xml:space="preserve">    public String getName() { return name; }</w:t>
      </w:r>
    </w:p>
    <w:p>
      <w:pPr>
        <w:pStyle w:val="SourceCode"/>
      </w:pPr>
      <w:r>
        <w:t xml:space="preserve">    public Address getAddress() { return address; }</w:t>
      </w:r>
    </w:p>
    <w:p>
      <w:pPr>
        <w:pStyle w:val="SourceCode"/>
        <w:spacing w:line="80" w:lineRule="exact" w:after="0"/>
      </w:pPr>
    </w:p>
    <w:p>
      <w:pPr>
        <w:pStyle w:val="SourceCode"/>
      </w:pPr>
      <w:r>
        <w:t xml:space="preserve">    @Override</w:t>
      </w:r>
    </w:p>
    <w:p>
      <w:pPr>
        <w:pStyle w:val="SourceCode"/>
      </w:pPr>
      <w:r>
        <w:t xml:space="preserve">    public Customer clone() {</w:t>
      </w:r>
    </w:p>
    <w:p>
      <w:pPr>
        <w:pStyle w:val="SourceCode"/>
      </w:pPr>
      <w:r>
        <w:t xml:space="preserve">        try {</w:t>
      </w:r>
    </w:p>
    <w:p>
      <w:pPr>
        <w:pStyle w:val="SourceCode"/>
      </w:pPr>
      <w:r>
        <w:t xml:space="preserve">            return (Customer) super.clone();</w:t>
      </w:r>
    </w:p>
    <w:p>
      <w:pPr>
        <w:pStyle w:val="SourceCode"/>
      </w:pPr>
      <w:r>
        <w:t xml:space="preserve">        } catch (CloneNotSupportedException e) {</w:t>
      </w:r>
    </w:p>
    <w:p>
      <w:pPr>
        <w:pStyle w:val="SourceCode"/>
      </w:pPr>
      <w:r>
        <w:t xml:space="preserve">            throw new AssertionError();</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name + " (" + address + ")";</w:t>
      </w:r>
    </w:p>
    <w:p>
      <w:pPr>
        <w:pStyle w:val="SourceCode"/>
      </w:pPr>
      <w:r>
        <w:t xml:space="preserve">    }</w:t>
      </w:r>
    </w:p>
    <w:p>
      <w:pPr>
        <w:pStyle w:val="SourceCode"/>
      </w:pPr>
      <w:r>
        <w:t>}</w:t>
      </w:r>
    </w:p>
    <w:p>
      <w:pPr>
        <w:pStyle w:val="Heading3"/>
      </w:pPr>
      <w:r>
        <w:t>MiniBank.java</w:t>
      </w:r>
    </w:p>
    <w:p>
      <w:pPr>
        <w:pStyle w:val="SourceCode"/>
      </w:pPr>
      <w:r>
        <w:t>// Run this class to see the demonstration for this practical.</w:t>
      </w:r>
    </w:p>
    <w:p>
      <w:pPr>
        <w:pStyle w:val="SourceCode"/>
      </w:pPr>
      <w:r>
        <w:t>public class MiniBank {</w:t>
      </w:r>
    </w:p>
    <w:p>
      <w:pPr>
        <w:pStyle w:val="SourceCode"/>
      </w:pPr>
      <w:r>
        <w:t xml:space="preserve">    public static void main(String[] args) {</w:t>
      </w:r>
    </w:p>
    <w:p>
      <w:pPr>
        <w:pStyle w:val="SourceCode"/>
      </w:pPr>
      <w:r>
        <w:t xml:space="preserve">        Account a1 = new Account("AC0001", "Diya", 4000);</w:t>
      </w:r>
    </w:p>
    <w:p>
      <w:pPr>
        <w:pStyle w:val="SourceCode"/>
      </w:pPr>
      <w:r>
        <w:t xml:space="preserve">        Account a2 = new Account("AC0001", "Diya", 4000);</w:t>
      </w:r>
    </w:p>
    <w:p>
      <w:pPr>
        <w:pStyle w:val="SourceCode"/>
        <w:spacing w:line="80" w:lineRule="exact" w:after="0"/>
      </w:pPr>
    </w:p>
    <w:p>
      <w:pPr>
        <w:pStyle w:val="SourceCode"/>
      </w:pPr>
      <w:r>
        <w:t xml:space="preserve">        System.out.println(a1);</w:t>
      </w:r>
    </w:p>
    <w:p>
      <w:pPr>
        <w:pStyle w:val="SourceCode"/>
      </w:pPr>
      <w:r>
        <w:t xml:space="preserve">        System.out.println("a1.equals(a2): " + a1.equals(a2));</w:t>
      </w:r>
    </w:p>
    <w:p>
      <w:pPr>
        <w:pStyle w:val="SourceCode"/>
      </w:pPr>
      <w:r>
        <w:t xml:space="preserve">        System.out.println("a1 instanceof Account: " + (a1 instanceof Account));</w:t>
      </w:r>
    </w:p>
    <w:p>
      <w:pPr>
        <w:pStyle w:val="SourceCode"/>
        <w:spacing w:line="80" w:lineRule="exact" w:after="0"/>
      </w:pPr>
    </w:p>
    <w:p>
      <w:pPr>
        <w:pStyle w:val="SourceCode"/>
      </w:pPr>
      <w:r>
        <w:t xml:space="preserve">        Customer c1 = new Customer("Diya", new Customer.Address("MG Road", "Anand", "388001"));</w:t>
      </w:r>
    </w:p>
    <w:p>
      <w:pPr>
        <w:pStyle w:val="SourceCode"/>
      </w:pPr>
      <w:r>
        <w:t xml:space="preserve">        Customer c2 = c1.clone();</w:t>
      </w:r>
    </w:p>
    <w:p>
      <w:pPr>
        <w:pStyle w:val="SourceCode"/>
      </w:pPr>
      <w:r>
        <w:t xml:space="preserve">        System.out.println("Cloned Customer: " + c2);</w:t>
      </w:r>
    </w:p>
    <w:p>
      <w:pPr>
        <w:pStyle w:val="SourceCode"/>
      </w:pPr>
      <w:r>
        <w:t xml:space="preserve">    }</w:t>
      </w:r>
    </w:p>
    <w:p>
      <w:pPr>
        <w:pStyle w:val="SourceCode"/>
      </w:pPr>
      <w:r>
        <w:t>}</w:t>
      </w:r>
    </w:p>
    <w:p>
      <w:pPr>
        <w:pStyle w:val="Heading2"/>
      </w:pPr>
      <w:r>
        <w:t>Run the program</w:t>
      </w:r>
    </w:p>
    <w:p>
      <w:r>
        <w:t>From Practical-03,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356360"/>
            <wp:docPr id="3" name="Picture 3"/>
            <wp:cNvGraphicFramePr>
              <a:graphicFrameLocks noChangeAspect="1"/>
            </wp:cNvGraphicFramePr>
            <a:graphic>
              <a:graphicData uri="http://schemas.openxmlformats.org/drawingml/2006/picture">
                <pic:pic>
                  <pic:nvPicPr>
                    <pic:cNvPr id="0" name="practical-03.png"/>
                    <pic:cNvPicPr/>
                  </pic:nvPicPr>
                  <pic:blipFill>
                    <a:blip r:embed="rId13"/>
                    <a:stretch>
                      <a:fillRect/>
                    </a:stretch>
                  </pic:blipFill>
                  <pic:spPr>
                    <a:xfrm>
                      <a:off x="0" y="0"/>
                      <a:ext cx="6400800" cy="1356360"/>
                    </a:xfrm>
                    <a:prstGeom prst="rect"/>
                  </pic:spPr>
                </pic:pic>
              </a:graphicData>
            </a:graphic>
          </wp:inline>
        </w:drawing>
      </w:r>
    </w:p>
    <w:p>
      <w:pPr>
        <w:pStyle w:val="Caption"/>
        <w:keepNext/>
      </w:pPr>
      <w:r>
        <w:t>Captured output — practical 03</w:t>
      </w:r>
    </w:p>
    <w:p>
      <w:pPr>
        <w:pStyle w:val="Heading2"/>
      </w:pPr>
      <w:r>
        <w:t>Result</w:t>
      </w:r>
    </w:p>
    <w:p>
      <w:r>
        <w:t>Two accounts with the same number compare as equal. A customer can be cloned and its address displayed.</w:t>
      </w:r>
    </w:p>
    <w:p>
      <w:pPr>
        <w:pStyle w:val="Heading1"/>
        <w:pageBreakBefore/>
      </w:pPr>
      <w:r>
        <w:t>Practical 4</w:t>
      </w:r>
    </w:p>
    <w:p>
      <w:pPr>
        <w:pStyle w:val="Heading2"/>
      </w:pPr>
      <w:r>
        <w:t>Validation and command parsing</w:t>
      </w:r>
    </w:p>
    <w:p>
      <w:pPr>
        <w:pStyle w:val="Heading2"/>
      </w:pPr>
      <w:r>
        <w:t>Aim</w:t>
      </w:r>
    </w:p>
    <w:p>
      <w:r>
        <w:t>Validate mobile, email, PAN and IFSC strings. Convert a command string to a record and format a statement.</w:t>
      </w:r>
    </w:p>
    <w:p>
      <w:pPr>
        <w:pStyle w:val="Heading2"/>
      </w:pPr>
      <w:r>
        <w:t>Source code</w:t>
      </w:r>
    </w:p>
    <w:p>
      <w:pPr>
        <w:pStyle w:val="Heading3"/>
      </w:pPr>
      <w:r>
        <w:t>Account.java</w:t>
      </w:r>
    </w:p>
    <w:p>
      <w:pPr>
        <w:pStyle w:val="SourceCode"/>
      </w:pPr>
      <w:r>
        <w:t>// Account stores the details and balance of one bank account.</w:t>
      </w:r>
    </w:p>
    <w:p>
      <w:pPr>
        <w:pStyle w:val="SourceCode"/>
      </w:pPr>
      <w:r>
        <w:t>public class Account {</w:t>
      </w:r>
    </w:p>
    <w:p>
      <w:pPr>
        <w:pStyle w:val="SourceCode"/>
      </w:pPr>
      <w:r>
        <w:t xml:space="preserve">    private final String accountNumber;</w:t>
      </w:r>
    </w:p>
    <w:p>
      <w:pPr>
        <w:pStyle w:val="SourceCode"/>
      </w:pPr>
      <w:r>
        <w:t xml:space="preserve">    private final String ownerName;</w:t>
      </w:r>
    </w:p>
    <w:p>
      <w:pPr>
        <w:pStyle w:val="SourceCode"/>
      </w:pPr>
      <w:r>
        <w:t xml:space="preserve">    private final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pPr>
      <w:r>
        <w:t>}</w:t>
      </w:r>
    </w:p>
    <w:p>
      <w:pPr>
        <w:pStyle w:val="Heading3"/>
      </w:pPr>
      <w:r>
        <w:t>Command.java</w:t>
      </w:r>
    </w:p>
    <w:p>
      <w:pPr>
        <w:pStyle w:val="SourceCode"/>
      </w:pPr>
      <w:r>
        <w:t>public record Command(TransactionType type, String accountNumber, long amount) {}</w:t>
      </w:r>
    </w:p>
    <w:p>
      <w:pPr>
        <w:pStyle w:val="Heading3"/>
      </w:pPr>
      <w:r>
        <w:t>CommandParser.java</w:t>
      </w:r>
    </w:p>
    <w:p>
      <w:pPr>
        <w:pStyle w:val="SourceCode"/>
      </w:pPr>
      <w:r>
        <w:t>public class CommandParser {</w:t>
      </w:r>
    </w:p>
    <w:p>
      <w:pPr>
        <w:pStyle w:val="SourceCode"/>
      </w:pPr>
      <w:r>
        <w:t xml:space="preserve">    public static Command parse(String line) {</w:t>
      </w:r>
    </w:p>
    <w:p>
      <w:pPr>
        <w:pStyle w:val="SourceCode"/>
      </w:pPr>
      <w:r>
        <w:t xml:space="preserve">        String[] parts = line.trim().split("\\s+");</w:t>
      </w:r>
    </w:p>
    <w:p>
      <w:pPr>
        <w:pStyle w:val="SourceCode"/>
      </w:pPr>
      <w:r>
        <w:t xml:space="preserve">        if (parts.length != 3) {</w:t>
      </w:r>
    </w:p>
    <w:p>
      <w:pPr>
        <w:pStyle w:val="SourceCode"/>
      </w:pPr>
      <w:r>
        <w:t xml:space="preserve">            throw new IllegalArgumentException("Expected 3 tokens: TYPE ACCOUNT AMOUNT");</w:t>
      </w:r>
    </w:p>
    <w:p>
      <w:pPr>
        <w:pStyle w:val="SourceCode"/>
      </w:pPr>
      <w:r>
        <w:t xml:space="preserve">        }</w:t>
      </w:r>
    </w:p>
    <w:p>
      <w:pPr>
        <w:pStyle w:val="SourceCode"/>
      </w:pPr>
      <w:r>
        <w:t xml:space="preserve">        return new Command(</w:t>
      </w:r>
    </w:p>
    <w:p>
      <w:pPr>
        <w:pStyle w:val="SourceCode"/>
      </w:pPr>
      <w:r>
        <w:t xml:space="preserve">            TransactionType.valueOf(parts[0].toUpperCase()),</w:t>
      </w:r>
    </w:p>
    <w:p>
      <w:pPr>
        <w:pStyle w:val="SourceCode"/>
      </w:pPr>
      <w:r>
        <w:t xml:space="preserve">            parts[1],</w:t>
      </w:r>
    </w:p>
    <w:p>
      <w:pPr>
        <w:pStyle w:val="SourceCode"/>
      </w:pPr>
      <w:r>
        <w:t xml:space="preserve">            Long.parseLong(parts[2])</w:t>
      </w:r>
    </w:p>
    <w:p>
      <w:pPr>
        <w:pStyle w:val="SourceCode"/>
      </w:pPr>
      <w:r>
        <w:t xml:space="preserve">        );</w:t>
      </w:r>
    </w:p>
    <w:p>
      <w:pPr>
        <w:pStyle w:val="SourceCode"/>
      </w:pPr>
      <w:r>
        <w:t xml:space="preserve">    }</w:t>
      </w:r>
    </w:p>
    <w:p>
      <w:pPr>
        <w:pStyle w:val="SourceCode"/>
      </w:pPr>
      <w:r>
        <w:t>}</w:t>
      </w:r>
    </w:p>
    <w:p>
      <w:pPr>
        <w:pStyle w:val="Heading3"/>
      </w:pPr>
      <w:r>
        <w:t>MiniBank.java</w:t>
      </w:r>
    </w:p>
    <w:p>
      <w:pPr>
        <w:pStyle w:val="SourceCode"/>
      </w:pPr>
      <w:r>
        <w:t>// Run this class to see the demonstration for this practical.</w:t>
      </w:r>
    </w:p>
    <w:p>
      <w:pPr>
        <w:pStyle w:val="SourceCode"/>
      </w:pPr>
      <w:r>
        <w:t>public class MiniBank {</w:t>
      </w:r>
    </w:p>
    <w:p>
      <w:pPr>
        <w:pStyle w:val="SourceCode"/>
      </w:pPr>
      <w:r>
        <w:t xml:space="preserve">    public static void main(String[] args) {</w:t>
      </w:r>
    </w:p>
    <w:p>
      <w:pPr>
        <w:pStyle w:val="SourceCode"/>
      </w:pPr>
      <w:r>
        <w:t xml:space="preserve">        System.out.println("isValidMobile('9876543210'): " + Validator.isValidMobile("9876543210"));</w:t>
      </w:r>
    </w:p>
    <w:p>
      <w:pPr>
        <w:pStyle w:val="SourceCode"/>
      </w:pPr>
      <w:r>
        <w:t xml:space="preserve">        System.out.println("isValidMobile('12345'): " + Validator.isValidMobile("12345"));</w:t>
      </w:r>
    </w:p>
    <w:p>
      <w:pPr>
        <w:pStyle w:val="SourceCode"/>
      </w:pPr>
      <w:r>
        <w:t xml:space="preserve">        System.out.println("isValidPan('ABCDE1234F'): " + Validator.isValidPan("ABCDE1234F"));</w:t>
      </w:r>
    </w:p>
    <w:p>
      <w:pPr>
        <w:pStyle w:val="SourceCode"/>
      </w:pPr>
      <w:r>
        <w:t xml:space="preserve">        System.out.println("isValidIfsc('SBIN0001234'): " + Validator.isValidIfsc("SBIN0001234"));</w:t>
      </w:r>
    </w:p>
    <w:p>
      <w:pPr>
        <w:pStyle w:val="SourceCode"/>
        <w:spacing w:line="80" w:lineRule="exact" w:after="0"/>
      </w:pPr>
    </w:p>
    <w:p>
      <w:pPr>
        <w:pStyle w:val="SourceCode"/>
      </w:pPr>
      <w:r>
        <w:t xml:space="preserve">        Command cmd = CommandParser.parse("DEPOSIT AC0001 500");</w:t>
      </w:r>
    </w:p>
    <w:p>
      <w:pPr>
        <w:pStyle w:val="SourceCode"/>
      </w:pPr>
      <w:r>
        <w:t xml:space="preserve">        System.out.println("Parsed: " + cmd);</w:t>
      </w:r>
    </w:p>
    <w:p>
      <w:pPr>
        <w:pStyle w:val="SourceCode"/>
      </w:pPr>
      <w:r>
        <w:t xml:space="preserve">        System.out.print(StatementFormatter.buildStatement(new Account("AC0001", "Diya", 5500)));</w:t>
      </w:r>
    </w:p>
    <w:p>
      <w:pPr>
        <w:pStyle w:val="SourceCode"/>
      </w:pPr>
      <w:r>
        <w:t xml:space="preserve">        System.out.println("Email valid: " + Validator.isValidEmail("diya@example.com"));</w:t>
      </w:r>
    </w:p>
    <w:p>
      <w:pPr>
        <w:pStyle w:val="SourceCode"/>
        <w:spacing w:line="80" w:lineRule="exact" w:after="0"/>
      </w:pPr>
    </w:p>
    <w:p>
      <w:pPr>
        <w:pStyle w:val="SourceCode"/>
      </w:pPr>
      <w:r>
        <w:t xml:space="preserve">        Account acc = new Account("AC0001", "Diya", 4500);</w:t>
      </w:r>
    </w:p>
    <w:p>
      <w:pPr>
        <w:pStyle w:val="SourceCode"/>
      </w:pPr>
      <w:r>
        <w:t xml:space="preserve">        System.out.print(StatementFormatter.buildStatement(acc));</w:t>
      </w:r>
    </w:p>
    <w:p>
      <w:pPr>
        <w:pStyle w:val="SourceCode"/>
      </w:pPr>
      <w:r>
        <w:t xml:space="preserve">    }</w:t>
      </w:r>
    </w:p>
    <w:p>
      <w:pPr>
        <w:pStyle w:val="SourceCode"/>
      </w:pPr>
      <w:r>
        <w:t>}</w:t>
      </w:r>
    </w:p>
    <w:p>
      <w:pPr>
        <w:pStyle w:val="Heading3"/>
      </w:pPr>
      <w:r>
        <w:t>StatementFormatter.java</w:t>
      </w:r>
    </w:p>
    <w:p>
      <w:pPr>
        <w:pStyle w:val="SourceCode"/>
      </w:pPr>
      <w:r>
        <w:t>public class StatementFormatter {</w:t>
      </w:r>
    </w:p>
    <w:p>
      <w:pPr>
        <w:pStyle w:val="SourceCode"/>
      </w:pPr>
      <w:r>
        <w:t xml:space="preserve">    public static String buildStatement(Account account) {</w:t>
      </w:r>
    </w:p>
    <w:p>
      <w:pPr>
        <w:pStyle w:val="SourceCode"/>
      </w:pPr>
      <w:r>
        <w:t xml:space="preserve">        StringBuilder sb = new StringBuilder();</w:t>
      </w:r>
    </w:p>
    <w:p>
      <w:pPr>
        <w:pStyle w:val="SourceCode"/>
      </w:pPr>
      <w:r>
        <w:t xml:space="preserve">        sb.append("--- Account Statement ---\n")</w:t>
      </w:r>
    </w:p>
    <w:p>
      <w:pPr>
        <w:pStyle w:val="SourceCode"/>
      </w:pPr>
      <w:r>
        <w:t xml:space="preserve">          .append("Account : ").append(account.getAccountNumber()).append("\n")</w:t>
      </w:r>
    </w:p>
    <w:p>
      <w:pPr>
        <w:pStyle w:val="SourceCode"/>
      </w:pPr>
      <w:r>
        <w:t xml:space="preserve">          .append("Owner   : ").append(account.getOwnerName()).append("\n")</w:t>
      </w:r>
    </w:p>
    <w:p>
      <w:pPr>
        <w:pStyle w:val="SourceCode"/>
      </w:pPr>
      <w:r>
        <w:t xml:space="preserve">          .append("Balance : Rs. ").append(account.getBalance()).append("\n");</w:t>
      </w:r>
    </w:p>
    <w:p>
      <w:pPr>
        <w:pStyle w:val="SourceCode"/>
      </w:pPr>
      <w:r>
        <w:t xml:space="preserve">        return sb.toString();</w:t>
      </w:r>
    </w:p>
    <w:p>
      <w:pPr>
        <w:pStyle w:val="SourceCode"/>
      </w:pPr>
      <w:r>
        <w:t xml:space="preserve">    }</w:t>
      </w:r>
    </w:p>
    <w:p>
      <w:pPr>
        <w:pStyle w:val="SourceCode"/>
      </w:pPr>
      <w:r>
        <w:t>}</w:t>
      </w:r>
    </w:p>
    <w:p>
      <w:pPr>
        <w:pStyle w:val="Heading3"/>
      </w:pPr>
      <w:r>
        <w:t>TransactionType.java</w:t>
      </w:r>
    </w:p>
    <w:p>
      <w:pPr>
        <w:pStyle w:val="SourceCode"/>
      </w:pPr>
      <w:r>
        <w:t>public enum TransactionType {</w:t>
      </w:r>
    </w:p>
    <w:p>
      <w:pPr>
        <w:pStyle w:val="SourceCode"/>
      </w:pPr>
      <w:r>
        <w:t xml:space="preserve">    DEPOSIT, WITHDRAW, TRANSFER</w:t>
      </w:r>
    </w:p>
    <w:p>
      <w:pPr>
        <w:pStyle w:val="SourceCode"/>
      </w:pPr>
      <w:r>
        <w:t>}</w:t>
      </w:r>
    </w:p>
    <w:p>
      <w:pPr>
        <w:pStyle w:val="Heading3"/>
      </w:pPr>
      <w:r>
        <w:t>Validator.java</w:t>
      </w:r>
    </w:p>
    <w:p>
      <w:pPr>
        <w:pStyle w:val="SourceCode"/>
      </w:pPr>
      <w:r>
        <w:t>import java.util.regex.Pattern;</w:t>
      </w:r>
    </w:p>
    <w:p>
      <w:pPr>
        <w:pStyle w:val="SourceCode"/>
        <w:spacing w:line="80" w:lineRule="exact" w:after="0"/>
      </w:pPr>
    </w:p>
    <w:p>
      <w:pPr>
        <w:pStyle w:val="SourceCode"/>
      </w:pPr>
      <w:r>
        <w:t>public class Validator {</w:t>
      </w:r>
    </w:p>
    <w:p>
      <w:pPr>
        <w:pStyle w:val="SourceCode"/>
      </w:pPr>
      <w:r>
        <w:t xml:space="preserve">    private static final Pattern MOBILE = Pattern.compile("^[6-9][0-9]{9}$");</w:t>
      </w:r>
    </w:p>
    <w:p>
      <w:pPr>
        <w:pStyle w:val="SourceCode"/>
      </w:pPr>
      <w:r>
        <w:t xml:space="preserve">    private static final Pattern EMAIL  = Pattern.compile("^[\\w._%+-]+@[\\w.-]+\\.[a-zA-Z]{2,}$");</w:t>
      </w:r>
    </w:p>
    <w:p>
      <w:pPr>
        <w:pStyle w:val="SourceCode"/>
      </w:pPr>
      <w:r>
        <w:t xml:space="preserve">    private static final Pattern PAN    = Pattern.compile("^[A-Z]{5}[0-9]{4}[A-Z]$");</w:t>
      </w:r>
    </w:p>
    <w:p>
      <w:pPr>
        <w:pStyle w:val="SourceCode"/>
      </w:pPr>
      <w:r>
        <w:t xml:space="preserve">    private static final Pattern IFSC   = Pattern.compile("^[A-Z]{4}0[A-Z0-9]{6}$");</w:t>
      </w:r>
    </w:p>
    <w:p>
      <w:pPr>
        <w:pStyle w:val="SourceCode"/>
        <w:spacing w:line="80" w:lineRule="exact" w:after="0"/>
      </w:pPr>
    </w:p>
    <w:p>
      <w:pPr>
        <w:pStyle w:val="SourceCode"/>
      </w:pPr>
      <w:r>
        <w:t xml:space="preserve">    public static boolean isValidMobile(String s) { return s != null &amp;&amp; MOBILE.matcher(s).matches(); }</w:t>
      </w:r>
    </w:p>
    <w:p>
      <w:pPr>
        <w:pStyle w:val="SourceCode"/>
      </w:pPr>
      <w:r>
        <w:t xml:space="preserve">    public static boolean isValidEmail(String s)  { return s != null &amp;&amp; EMAIL.matcher(s).matches(); }</w:t>
      </w:r>
    </w:p>
    <w:p>
      <w:pPr>
        <w:pStyle w:val="SourceCode"/>
      </w:pPr>
      <w:r>
        <w:t xml:space="preserve">    public static boolean isValidPan(String s)    { return s != null &amp;&amp; PAN.matcher(s).matches(); }</w:t>
      </w:r>
    </w:p>
    <w:p>
      <w:pPr>
        <w:pStyle w:val="SourceCode"/>
      </w:pPr>
      <w:r>
        <w:t xml:space="preserve">    public static boolean isValidIfsc(String s)   { return s != null &amp;&amp; IFSC.matcher(s).matches(); }</w:t>
      </w:r>
    </w:p>
    <w:p>
      <w:pPr>
        <w:pStyle w:val="SourceCode"/>
      </w:pPr>
      <w:r>
        <w:t>}</w:t>
      </w:r>
    </w:p>
    <w:p>
      <w:pPr>
        <w:pStyle w:val="Heading2"/>
      </w:pPr>
      <w:r>
        <w:t>Run the program</w:t>
      </w:r>
    </w:p>
    <w:p>
      <w:r>
        <w:t>From Practical-04,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2626360"/>
            <wp:docPr id="4" name="Picture 4"/>
            <wp:cNvGraphicFramePr>
              <a:graphicFrameLocks noChangeAspect="1"/>
            </wp:cNvGraphicFramePr>
            <a:graphic>
              <a:graphicData uri="http://schemas.openxmlformats.org/drawingml/2006/picture">
                <pic:pic>
                  <pic:nvPicPr>
                    <pic:cNvPr id="0" name="practical-04.png"/>
                    <pic:cNvPicPr/>
                  </pic:nvPicPr>
                  <pic:blipFill>
                    <a:blip r:embed="rId14"/>
                    <a:stretch>
                      <a:fillRect/>
                    </a:stretch>
                  </pic:blipFill>
                  <pic:spPr>
                    <a:xfrm>
                      <a:off x="0" y="0"/>
                      <a:ext cx="6400800" cy="2626360"/>
                    </a:xfrm>
                    <a:prstGeom prst="rect"/>
                  </pic:spPr>
                </pic:pic>
              </a:graphicData>
            </a:graphic>
          </wp:inline>
        </w:drawing>
      </w:r>
    </w:p>
    <w:p>
      <w:pPr>
        <w:pStyle w:val="Caption"/>
        <w:keepNext/>
      </w:pPr>
      <w:r>
        <w:t>Captured output — practical 04</w:t>
      </w:r>
    </w:p>
    <w:p>
      <w:pPr>
        <w:pStyle w:val="Heading2"/>
      </w:pPr>
      <w:r>
        <w:t>Result</w:t>
      </w:r>
    </w:p>
    <w:p>
      <w:r>
        <w:t>The validators distinguish valid and invalid values. The command parser and statement formatter produce readable output.</w:t>
      </w:r>
    </w:p>
    <w:p>
      <w:pPr>
        <w:pStyle w:val="Heading1"/>
        <w:pageBreakBefore/>
      </w:pPr>
      <w:r>
        <w:t>Practical 5</w:t>
      </w:r>
    </w:p>
    <w:p>
      <w:pPr>
        <w:pStyle w:val="Heading2"/>
      </w:pPr>
      <w:r>
        <w:t>Inheritance and polymorphism</w:t>
      </w:r>
    </w:p>
    <w:p>
      <w:pPr>
        <w:pStyle w:val="Heading2"/>
      </w:pPr>
      <w:r>
        <w:t>Aim</w:t>
      </w:r>
    </w:p>
    <w:p>
      <w:r>
        <w:t>Create an abstract Account class and demonstrate savings, current and fixed deposit account types.</w:t>
      </w:r>
    </w:p>
    <w:p>
      <w:pPr>
        <w:pStyle w:val="Heading2"/>
      </w:pPr>
      <w:r>
        <w:t>Source code</w:t>
      </w:r>
    </w:p>
    <w:p>
      <w:pPr>
        <w:pStyle w:val="Heading3"/>
      </w:pPr>
      <w:r>
        <w:t>Account.java</w:t>
      </w:r>
    </w:p>
    <w:p>
      <w:pPr>
        <w:pStyle w:val="SourceCode"/>
      </w:pPr>
      <w:r>
        <w:t>// Account stores the details and balance of one bank account.</w:t>
      </w:r>
    </w:p>
    <w:p>
      <w:pPr>
        <w:pStyle w:val="SourceCode"/>
      </w:pPr>
      <w:r>
        <w:t>public abstract class Account {</w:t>
      </w:r>
    </w:p>
    <w:p>
      <w:pPr>
        <w:pStyle w:val="SourceCode"/>
      </w:pPr>
      <w:r>
        <w:t xml:space="preserve">    protected final String accountNumber;</w:t>
      </w:r>
    </w:p>
    <w:p>
      <w:pPr>
        <w:pStyle w:val="SourceCode"/>
      </w:pPr>
      <w:r>
        <w:t xml:space="preserve">    protected String ownerName;</w:t>
      </w:r>
    </w:p>
    <w:p>
      <w:pPr>
        <w:pStyle w:val="SourceCode"/>
      </w:pPr>
      <w:r>
        <w:t xml:space="preserve">    protected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abstract double interestRate();</w:t>
      </w:r>
    </w:p>
    <w:p>
      <w:pPr>
        <w:pStyle w:val="SourceCode"/>
      </w:pPr>
      <w:r>
        <w:t xml:space="preserve">    public abstract boolean canWithdraw(long amount);</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pPr>
      <w:r>
        <w:t>}</w:t>
      </w:r>
    </w:p>
    <w:p>
      <w:pPr>
        <w:pStyle w:val="Heading3"/>
      </w:pPr>
      <w:r>
        <w:t>CurrentAccount.java</w:t>
      </w:r>
    </w:p>
    <w:p>
      <w:pPr>
        <w:pStyle w:val="SourceCode"/>
      </w:pPr>
      <w:r>
        <w:t>public class CurrentAccount extends Account {</w:t>
      </w:r>
    </w:p>
    <w:p>
      <w:pPr>
        <w:pStyle w:val="SourceCode"/>
      </w:pPr>
      <w:r>
        <w:t xml:space="preserve">    private final long overdraftLimit;</w:t>
      </w:r>
    </w:p>
    <w:p>
      <w:pPr>
        <w:pStyle w:val="SourceCode"/>
        <w:spacing w:line="80" w:lineRule="exact" w:after="0"/>
      </w:pPr>
    </w:p>
    <w:p>
      <w:pPr>
        <w:pStyle w:val="SourceCode"/>
      </w:pPr>
      <w:r>
        <w:t xml:space="preserve">    public CurrentAccount(String accNo, String owner, long balance, long overdraftLimit) {</w:t>
      </w:r>
    </w:p>
    <w:p>
      <w:pPr>
        <w:pStyle w:val="SourceCode"/>
      </w:pPr>
      <w:r>
        <w:t xml:space="preserve">        super(accNo, owner, balance);</w:t>
      </w:r>
    </w:p>
    <w:p>
      <w:pPr>
        <w:pStyle w:val="SourceCode"/>
      </w:pPr>
      <w:r>
        <w:t xml:space="preserve">        this.overdraftLimit = overdraftLimit;</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0.0; }</w:t>
      </w:r>
    </w:p>
    <w:p>
      <w:pPr>
        <w:pStyle w:val="SourceCode"/>
        <w:spacing w:line="80" w:lineRule="exact" w:after="0"/>
      </w:pPr>
    </w:p>
    <w:p>
      <w:pPr>
        <w:pStyle w:val="SourceCode"/>
      </w:pPr>
      <w:r>
        <w:t xml:space="preserve">    @Override</w:t>
      </w:r>
    </w:p>
    <w:p>
      <w:pPr>
        <w:pStyle w:val="SourceCode"/>
      </w:pPr>
      <w:r>
        <w:t xml:space="preserve">    public boolean canWithdraw(long amount) {</w:t>
      </w:r>
    </w:p>
    <w:p>
      <w:pPr>
        <w:pStyle w:val="SourceCode"/>
      </w:pPr>
      <w:r>
        <w:t xml:space="preserve">        return amount &gt; 0 &amp;&amp; (balance - amount) &gt;= -overdraftLimit;</w:t>
      </w:r>
    </w:p>
    <w:p>
      <w:pPr>
        <w:pStyle w:val="SourceCode"/>
      </w:pPr>
      <w:r>
        <w:t xml:space="preserve">    }</w:t>
      </w:r>
    </w:p>
    <w:p>
      <w:pPr>
        <w:pStyle w:val="SourceCode"/>
        <w:spacing w:line="80" w:lineRule="exact" w:after="0"/>
      </w:pPr>
    </w:p>
    <w:p>
      <w:pPr>
        <w:pStyle w:val="SourceCode"/>
      </w:pPr>
      <w:r>
        <w:t xml:space="preserve">    public long getOverdraftLimit() { return overdraftLimit; }</w:t>
      </w:r>
    </w:p>
    <w:p>
      <w:pPr>
        <w:pStyle w:val="SourceCode"/>
      </w:pPr>
      <w:r>
        <w:t>}</w:t>
      </w:r>
    </w:p>
    <w:p>
      <w:pPr>
        <w:pStyle w:val="Heading3"/>
      </w:pPr>
      <w:r>
        <w:t>FixedDepositAccount.java</w:t>
      </w:r>
    </w:p>
    <w:p>
      <w:pPr>
        <w:pStyle w:val="SourceCode"/>
      </w:pPr>
      <w:r>
        <w:t>public class FixedDepositAccount extends Account {</w:t>
      </w:r>
    </w:p>
    <w:p>
      <w:pPr>
        <w:pStyle w:val="SourceCode"/>
      </w:pPr>
      <w:r>
        <w:t xml:space="preserve">    public FixedDepositAccount(String accNo, String owner, long balance) {</w:t>
      </w:r>
    </w:p>
    <w:p>
      <w:pPr>
        <w:pStyle w:val="SourceCode"/>
      </w:pPr>
      <w:r>
        <w:t xml:space="preserve">        super(accNo, owner, 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7.0; }</w:t>
      </w:r>
    </w:p>
    <w:p>
      <w:pPr>
        <w:pStyle w:val="SourceCode"/>
        <w:spacing w:line="80" w:lineRule="exact" w:after="0"/>
      </w:pPr>
    </w:p>
    <w:p>
      <w:pPr>
        <w:pStyle w:val="SourceCode"/>
      </w:pPr>
      <w:r>
        <w:t xml:space="preserve">    @Override</w:t>
      </w:r>
    </w:p>
    <w:p>
      <w:pPr>
        <w:pStyle w:val="SourceCode"/>
      </w:pPr>
      <w:r>
        <w:t xml:space="preserve">    public boolean canWithdraw(long amount) { return false; }</w:t>
      </w:r>
    </w:p>
    <w:p>
      <w:pPr>
        <w:pStyle w:val="SourceCode"/>
      </w:pPr>
      <w:r>
        <w:t>}</w:t>
      </w:r>
    </w:p>
    <w:p>
      <w:pPr>
        <w:pStyle w:val="Heading3"/>
      </w:pPr>
      <w:r>
        <w:t>MiniBank.java</w:t>
      </w:r>
    </w:p>
    <w:p>
      <w:pPr>
        <w:pStyle w:val="SourceCode"/>
      </w:pPr>
      <w:r>
        <w:t>// Run this class to see the demonstration for this practical.</w:t>
      </w:r>
    </w:p>
    <w:p>
      <w:pPr>
        <w:pStyle w:val="SourceCode"/>
      </w:pPr>
      <w:r>
        <w:t>public class MiniBank {</w:t>
      </w:r>
    </w:p>
    <w:p>
      <w:pPr>
        <w:pStyle w:val="SourceCode"/>
      </w:pPr>
      <w:r>
        <w:t xml:space="preserve">    public static void main(String[] args) {</w:t>
      </w:r>
    </w:p>
    <w:p>
      <w:pPr>
        <w:pStyle w:val="SourceCode"/>
      </w:pPr>
      <w:r>
        <w:t xml:space="preserve">        Account[] accounts = {</w:t>
      </w:r>
    </w:p>
    <w:p>
      <w:pPr>
        <w:pStyle w:val="SourceCode"/>
      </w:pPr>
      <w:r>
        <w:t xml:space="preserve">            new SavingsAccount("AC0001", "Diya", 5000, 1000),</w:t>
      </w:r>
    </w:p>
    <w:p>
      <w:pPr>
        <w:pStyle w:val="SourceCode"/>
      </w:pPr>
      <w:r>
        <w:t xml:space="preserve">            new CurrentAccount("AC0002", "Arjun", 2000, 5000),</w:t>
      </w:r>
    </w:p>
    <w:p>
      <w:pPr>
        <w:pStyle w:val="SourceCode"/>
      </w:pPr>
      <w:r>
        <w:t xml:space="preserve">            new FixedDepositAccount("AC0003", "Neel", 50000)</w:t>
      </w:r>
    </w:p>
    <w:p>
      <w:pPr>
        <w:pStyle w:val="SourceCode"/>
      </w:pPr>
      <w:r>
        <w:t xml:space="preserve">        };</w:t>
      </w:r>
    </w:p>
    <w:p>
      <w:pPr>
        <w:pStyle w:val="SourceCode"/>
        <w:spacing w:line="80" w:lineRule="exact" w:after="0"/>
      </w:pPr>
    </w:p>
    <w:p>
      <w:pPr>
        <w:pStyle w:val="SourceCode"/>
      </w:pPr>
      <w:r>
        <w:t xml:space="preserve">        for (Account acc : accounts) {</w:t>
      </w:r>
    </w:p>
    <w:p>
      <w:pPr>
        <w:pStyle w:val="SourceCode"/>
      </w:pPr>
      <w:r>
        <w:t xml:space="preserve">            System.out.println(acc.getAccountNumber() + " (" + acc.getClass().getSimpleName()</w:t>
      </w:r>
    </w:p>
    <w:p>
      <w:pPr>
        <w:pStyle w:val="SourceCode"/>
      </w:pPr>
      <w:r>
        <w:t xml:space="preserve">                + ") -&gt; Interest Rate: " + acc.interestRate() + "%");</w:t>
      </w:r>
    </w:p>
    <w:p>
      <w:pPr>
        <w:pStyle w:val="SourceCode"/>
      </w:pPr>
      <w:r>
        <w:t xml:space="preserve">            if (acc instanceof CurrentAccount ca) {</w:t>
      </w:r>
    </w:p>
    <w:p>
      <w:pPr>
        <w:pStyle w:val="SourceCode"/>
      </w:pPr>
      <w:r>
        <w:t xml:space="preserve">                System.out.println("   Overdraft Limit: Rs. " + ca.getOverdraftLimit());</w:t>
      </w:r>
    </w:p>
    <w:p>
      <w:pPr>
        <w:pStyle w:val="SourceCode"/>
      </w:pPr>
      <w:r>
        <w:t xml:space="preserve">            }</w:t>
      </w:r>
    </w:p>
    <w:p>
      <w:pPr>
        <w:pStyle w:val="SourceCode"/>
      </w:pPr>
      <w:r>
        <w:t xml:space="preserve">        }</w:t>
      </w:r>
    </w:p>
    <w:p>
      <w:pPr>
        <w:pStyle w:val="SourceCode"/>
      </w:pPr>
      <w:r>
        <w:t xml:space="preserve">    }</w:t>
      </w:r>
    </w:p>
    <w:p>
      <w:pPr>
        <w:pStyle w:val="SourceCode"/>
      </w:pPr>
      <w:r>
        <w:t>}</w:t>
      </w:r>
    </w:p>
    <w:p>
      <w:pPr>
        <w:pStyle w:val="Heading3"/>
      </w:pPr>
      <w:r>
        <w:t>SavingsAccount.java</w:t>
      </w:r>
    </w:p>
    <w:p>
      <w:pPr>
        <w:pStyle w:val="SourceCode"/>
      </w:pPr>
      <w:r>
        <w:t>public class SavingsAccount extends Account {</w:t>
      </w:r>
    </w:p>
    <w:p>
      <w:pPr>
        <w:pStyle w:val="SourceCode"/>
      </w:pPr>
      <w:r>
        <w:t xml:space="preserve">    private final long minBalance;</w:t>
      </w:r>
    </w:p>
    <w:p>
      <w:pPr>
        <w:pStyle w:val="SourceCode"/>
        <w:spacing w:line="80" w:lineRule="exact" w:after="0"/>
      </w:pPr>
    </w:p>
    <w:p>
      <w:pPr>
        <w:pStyle w:val="SourceCode"/>
      </w:pPr>
      <w:r>
        <w:t xml:space="preserve">    public SavingsAccount(String accNo, String owner, long balance, long minBalance) {</w:t>
      </w:r>
    </w:p>
    <w:p>
      <w:pPr>
        <w:pStyle w:val="SourceCode"/>
      </w:pPr>
      <w:r>
        <w:t xml:space="preserve">        super(accNo, owner, balance);</w:t>
      </w:r>
    </w:p>
    <w:p>
      <w:pPr>
        <w:pStyle w:val="SourceCode"/>
      </w:pPr>
      <w:r>
        <w:t xml:space="preserve">        this.minBalance = minBalance;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4.0; }</w:t>
      </w:r>
    </w:p>
    <w:p>
      <w:pPr>
        <w:pStyle w:val="SourceCode"/>
        <w:spacing w:line="80" w:lineRule="exact" w:after="0"/>
      </w:pPr>
    </w:p>
    <w:p>
      <w:pPr>
        <w:pStyle w:val="SourceCode"/>
      </w:pPr>
      <w:r>
        <w:t xml:space="preserve">    @Override</w:t>
      </w:r>
    </w:p>
    <w:p>
      <w:pPr>
        <w:pStyle w:val="SourceCode"/>
      </w:pPr>
      <w:r>
        <w:t xml:space="preserve">    public boolean canWithdraw(long amount) {</w:t>
      </w:r>
    </w:p>
    <w:p>
      <w:pPr>
        <w:pStyle w:val="SourceCode"/>
      </w:pPr>
      <w:r>
        <w:t xml:space="preserve">        return amount &gt; 0 &amp;&amp; (balance - amount) &gt;= minBalance;</w:t>
      </w:r>
    </w:p>
    <w:p>
      <w:pPr>
        <w:pStyle w:val="SourceCode"/>
      </w:pPr>
      <w:r>
        <w:t xml:space="preserve">    }</w:t>
      </w:r>
    </w:p>
    <w:p>
      <w:pPr>
        <w:pStyle w:val="SourceCode"/>
      </w:pPr>
      <w:r>
        <w:t>}</w:t>
      </w:r>
    </w:p>
    <w:p>
      <w:pPr>
        <w:pStyle w:val="Heading2"/>
      </w:pPr>
      <w:r>
        <w:t>Run the program</w:t>
      </w:r>
    </w:p>
    <w:p>
      <w:r>
        <w:t>From Practical-05,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356360"/>
            <wp:docPr id="5" name="Picture 5"/>
            <wp:cNvGraphicFramePr>
              <a:graphicFrameLocks noChangeAspect="1"/>
            </wp:cNvGraphicFramePr>
            <a:graphic>
              <a:graphicData uri="http://schemas.openxmlformats.org/drawingml/2006/picture">
                <pic:pic>
                  <pic:nvPicPr>
                    <pic:cNvPr id="0" name="practical-05.png"/>
                    <pic:cNvPicPr/>
                  </pic:nvPicPr>
                  <pic:blipFill>
                    <a:blip r:embed="rId15"/>
                    <a:stretch>
                      <a:fillRect/>
                    </a:stretch>
                  </pic:blipFill>
                  <pic:spPr>
                    <a:xfrm>
                      <a:off x="0" y="0"/>
                      <a:ext cx="6400800" cy="1356360"/>
                    </a:xfrm>
                    <a:prstGeom prst="rect"/>
                  </pic:spPr>
                </pic:pic>
              </a:graphicData>
            </a:graphic>
          </wp:inline>
        </w:drawing>
      </w:r>
    </w:p>
    <w:p>
      <w:pPr>
        <w:pStyle w:val="Caption"/>
        <w:keepNext/>
      </w:pPr>
      <w:r>
        <w:t>Captured output — practical 05</w:t>
      </w:r>
    </w:p>
    <w:p>
      <w:pPr>
        <w:pStyle w:val="Heading2"/>
      </w:pPr>
      <w:r>
        <w:t>Result</w:t>
      </w:r>
    </w:p>
    <w:p>
      <w:r>
        <w:t>The same base type calls the correct subclass interestRate method. The current account displays its overdraft limit.</w:t>
      </w:r>
    </w:p>
    <w:p>
      <w:pPr>
        <w:pStyle w:val="Heading1"/>
        <w:pageBreakBefore/>
      </w:pPr>
      <w:r>
        <w:t>Practical 6</w:t>
      </w:r>
    </w:p>
    <w:p>
      <w:pPr>
        <w:pStyle w:val="Heading2"/>
      </w:pPr>
      <w:r>
        <w:t>Interfaces packages and runnable JAR</w:t>
      </w:r>
    </w:p>
    <w:p>
      <w:pPr>
        <w:pStyle w:val="Heading2"/>
      </w:pPr>
      <w:r>
        <w:t>Aim</w:t>
      </w:r>
    </w:p>
    <w:p>
      <w:r>
        <w:t>Use interfaces, a default method, a marker interface, a lambda and packages. Build a runnable JAR.</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spacing w:line="80" w:lineRule="exact" w:after="0"/>
      </w:pPr>
    </w:p>
    <w:p>
      <w:pPr>
        <w:pStyle w:val="SourceCode"/>
      </w:pPr>
      <w:r>
        <w:t>public abstract class Account implements Transactable, InterestBearing {</w:t>
      </w:r>
    </w:p>
    <w:p>
      <w:pPr>
        <w:pStyle w:val="SourceCode"/>
      </w:pPr>
      <w:r>
        <w:t xml:space="preserve">    protected final String accountNumber;</w:t>
      </w:r>
    </w:p>
    <w:p>
      <w:pPr>
        <w:pStyle w:val="SourceCode"/>
      </w:pPr>
      <w:r>
        <w:t xml:space="preserve">    protected String ownerName;</w:t>
      </w:r>
    </w:p>
    <w:p>
      <w:pPr>
        <w:pStyle w:val="SourceCode"/>
      </w:pPr>
      <w:r>
        <w:t xml:space="preserve">    protected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abstract double interestRate();</w:t>
      </w:r>
    </w:p>
    <w:p>
      <w:pPr>
        <w:pStyle w:val="SourceCode"/>
      </w:pPr>
      <w:r>
        <w:t xml:space="preserve">    public abstract boolean canWithdraw(long amount);</w:t>
      </w:r>
    </w:p>
    <w:p>
      <w:pPr>
        <w:pStyle w:val="SourceCode"/>
        <w:spacing w:line="80" w:lineRule="exact" w:after="0"/>
      </w:pPr>
    </w:p>
    <w:p>
      <w:pPr>
        <w:pStyle w:val="SourceCode"/>
      </w:pPr>
      <w:r>
        <w:t xml:space="preserve">    @Override</w:t>
      </w:r>
    </w:p>
    <w:p>
      <w:pPr>
        <w:pStyle w:val="SourceCode"/>
      </w:pPr>
      <w:r>
        <w:t xml:space="preserve">    public void deposit(long amount) {</w:t>
      </w:r>
    </w:p>
    <w:p>
      <w:pPr>
        <w:pStyle w:val="SourceCode"/>
      </w:pPr>
      <w:r>
        <w:t xml:space="preserve">        if (amount &gt; 0) balance += amount;</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boolean withdraw(long amount) {</w:t>
      </w:r>
    </w:p>
    <w:p>
      <w:pPr>
        <w:pStyle w:val="SourceCode"/>
      </w:pPr>
      <w:r>
        <w:t xml:space="preserve">        if (amount &gt; 0 &amp;&amp; canWithdraw(amount)) {</w:t>
      </w:r>
    </w:p>
    <w:p>
      <w:pPr>
        <w:pStyle w:val="SourceCode"/>
      </w:pPr>
      <w:r>
        <w:t xml:space="preserve">            balance -= amount;</w:t>
      </w:r>
    </w:p>
    <w:p>
      <w:pPr>
        <w:pStyle w:val="SourceCode"/>
      </w:pPr>
      <w:r>
        <w:t xml:space="preserve">            return true;</w:t>
      </w:r>
    </w:p>
    <w:p>
      <w:pPr>
        <w:pStyle w:val="SourceCode"/>
      </w:pPr>
      <w:r>
        <w:t xml:space="preserve">        }</w:t>
      </w:r>
    </w:p>
    <w:p>
      <w:pPr>
        <w:pStyle w:val="SourceCode"/>
      </w:pPr>
      <w:r>
        <w:t xml:space="preserve">        return false;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@Override</w:t>
      </w:r>
    </w:p>
    <w:p>
      <w:pPr>
        <w:pStyle w:val="SourceCode"/>
      </w:pPr>
      <w:r>
        <w:t xml:space="preserve">    public long getBalance() { return balance; }</w:t>
      </w:r>
    </w:p>
    <w:p>
      <w:pPr>
        <w:pStyle w:val="SourceCode"/>
      </w:pPr>
      <w:r>
        <w:t>}</w:t>
      </w:r>
    </w:p>
    <w:p>
      <w:pPr>
        <w:pStyle w:val="Heading3"/>
      </w:pPr>
      <w:r>
        <w:t>model/InterestBearing.java</w:t>
      </w:r>
    </w:p>
    <w:p>
      <w:pPr>
        <w:pStyle w:val="SourceCode"/>
      </w:pPr>
      <w:r>
        <w:t>package model;</w:t>
      </w:r>
    </w:p>
    <w:p>
      <w:pPr>
        <w:pStyle w:val="SourceCode"/>
        <w:spacing w:line="80" w:lineRule="exact" w:after="0"/>
      </w:pPr>
    </w:p>
    <w:p>
      <w:pPr>
        <w:pStyle w:val="SourceCode"/>
      </w:pPr>
      <w:r>
        <w:t>public interface InterestBearing {</w:t>
      </w:r>
    </w:p>
    <w:p>
      <w:pPr>
        <w:pStyle w:val="SourceCode"/>
      </w:pPr>
      <w:r>
        <w:t xml:space="preserve">    double interestRate();</w:t>
      </w:r>
    </w:p>
    <w:p>
      <w:pPr>
        <w:pStyle w:val="SourceCode"/>
      </w:pPr>
      <w:r>
        <w:t xml:space="preserve">    long getBalance();</w:t>
      </w:r>
    </w:p>
    <w:p>
      <w:pPr>
        <w:pStyle w:val="SourceCode"/>
        <w:spacing w:line="80" w:lineRule="exact" w:after="0"/>
      </w:pPr>
    </w:p>
    <w:p>
      <w:pPr>
        <w:pStyle w:val="SourceCode"/>
      </w:pPr>
      <w:r>
        <w:t xml:space="preserve">    default double yearlyInterest() {</w:t>
      </w:r>
    </w:p>
    <w:p>
      <w:pPr>
        <w:pStyle w:val="SourceCode"/>
      </w:pPr>
      <w:r>
        <w:t xml:space="preserve">        return getBalance() * (interestRate() / 100.0);</w:t>
      </w:r>
    </w:p>
    <w:p>
      <w:pPr>
        <w:pStyle w:val="SourceCode"/>
      </w:pPr>
      <w:r>
        <w:t xml:space="preserve">    }</w:t>
      </w:r>
    </w:p>
    <w:p>
      <w:pPr>
        <w:pStyle w:val="SourceCode"/>
      </w:pPr>
      <w:r>
        <w:t>}</w:t>
      </w:r>
    </w:p>
    <w:p>
      <w:pPr>
        <w:pStyle w:val="Heading3"/>
      </w:pPr>
      <w:r>
        <w:t>model/Premium.java</w:t>
      </w:r>
    </w:p>
    <w:p>
      <w:pPr>
        <w:pStyle w:val="SourceCode"/>
      </w:pPr>
      <w:r>
        <w:t>package model;</w:t>
      </w:r>
    </w:p>
    <w:p>
      <w:pPr>
        <w:pStyle w:val="SourceCode"/>
        <w:spacing w:line="80" w:lineRule="exact" w:after="0"/>
      </w:pPr>
    </w:p>
    <w:p>
      <w:pPr>
        <w:pStyle w:val="SourceCode"/>
      </w:pPr>
      <w:r>
        <w:t>public interface Premium {}</w:t>
      </w:r>
    </w:p>
    <w:p>
      <w:pPr>
        <w:pStyle w:val="Heading3"/>
      </w:pPr>
      <w:r>
        <w:t>model/SavingsAccount.java</w:t>
      </w:r>
    </w:p>
    <w:p>
      <w:pPr>
        <w:pStyle w:val="SourceCode"/>
      </w:pPr>
      <w:r>
        <w:t>package model;</w:t>
      </w:r>
    </w:p>
    <w:p>
      <w:pPr>
        <w:pStyle w:val="SourceCode"/>
        <w:spacing w:line="80" w:lineRule="exact" w:after="0"/>
      </w:pPr>
    </w:p>
    <w:p>
      <w:pPr>
        <w:pStyle w:val="SourceCode"/>
      </w:pPr>
      <w:r>
        <w:t>public class SavingsAccount extends Account implements Premium {</w:t>
      </w:r>
    </w:p>
    <w:p>
      <w:pPr>
        <w:pStyle w:val="SourceCode"/>
      </w:pPr>
      <w:r>
        <w:t xml:space="preserve">    private final long minBalance;</w:t>
      </w:r>
    </w:p>
    <w:p>
      <w:pPr>
        <w:pStyle w:val="SourceCode"/>
        <w:spacing w:line="80" w:lineRule="exact" w:after="0"/>
      </w:pPr>
    </w:p>
    <w:p>
      <w:pPr>
        <w:pStyle w:val="SourceCode"/>
      </w:pPr>
      <w:r>
        <w:t xml:space="preserve">    public SavingsAccount(String accNo, String owner, long balance, long minBalance) {</w:t>
      </w:r>
    </w:p>
    <w:p>
      <w:pPr>
        <w:pStyle w:val="SourceCode"/>
      </w:pPr>
      <w:r>
        <w:t xml:space="preserve">        super(accNo, owner, balance);</w:t>
      </w:r>
    </w:p>
    <w:p>
      <w:pPr>
        <w:pStyle w:val="SourceCode"/>
      </w:pPr>
      <w:r>
        <w:t xml:space="preserve">        this.minBalance = minBalance;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4.0; }</w:t>
      </w:r>
    </w:p>
    <w:p>
      <w:pPr>
        <w:pStyle w:val="SourceCode"/>
        <w:spacing w:line="80" w:lineRule="exact" w:after="0"/>
      </w:pPr>
    </w:p>
    <w:p>
      <w:pPr>
        <w:pStyle w:val="SourceCode"/>
      </w:pPr>
      <w:r>
        <w:t xml:space="preserve">    @Override</w:t>
      </w:r>
    </w:p>
    <w:p>
      <w:pPr>
        <w:pStyle w:val="SourceCode"/>
      </w:pPr>
      <w:r>
        <w:t xml:space="preserve">    public boolean canWithdraw(long amount) {</w:t>
      </w:r>
    </w:p>
    <w:p>
      <w:pPr>
        <w:pStyle w:val="SourceCode"/>
      </w:pPr>
      <w:r>
        <w:t xml:space="preserve">        return amount &gt; 0 &amp;&amp; (balance - amount) &gt;= minBalance;</w:t>
      </w:r>
    </w:p>
    <w:p>
      <w:pPr>
        <w:pStyle w:val="SourceCode"/>
      </w:pPr>
      <w:r>
        <w:t xml:space="preserve">    }</w:t>
      </w:r>
    </w:p>
    <w:p>
      <w:pPr>
        <w:pStyle w:val="SourceCode"/>
      </w:pPr>
      <w:r>
        <w:t>}</w:t>
      </w:r>
    </w:p>
    <w:p>
      <w:pPr>
        <w:pStyle w:val="Heading3"/>
      </w:pPr>
      <w:r>
        <w:t>model/Transactable.java</w:t>
      </w:r>
    </w:p>
    <w:p>
      <w:pPr>
        <w:pStyle w:val="SourceCode"/>
      </w:pPr>
      <w:r>
        <w:t>package model;</w:t>
      </w:r>
    </w:p>
    <w:p>
      <w:pPr>
        <w:pStyle w:val="SourceCode"/>
        <w:spacing w:line="80" w:lineRule="exact" w:after="0"/>
      </w:pPr>
    </w:p>
    <w:p>
      <w:pPr>
        <w:pStyle w:val="SourceCode"/>
      </w:pPr>
      <w:r>
        <w:t>public interface Transactable {</w:t>
      </w:r>
    </w:p>
    <w:p>
      <w:pPr>
        <w:pStyle w:val="SourceCode"/>
      </w:pPr>
      <w:r>
        <w:t xml:space="preserve">    void deposit(long amount);</w:t>
      </w:r>
    </w:p>
    <w:p>
      <w:pPr>
        <w:pStyle w:val="SourceCode"/>
      </w:pPr>
      <w:r>
        <w:t xml:space="preserve">    boolean withdraw(long amount);</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w:t>
      </w:r>
    </w:p>
    <w:p>
      <w:pPr>
        <w:pStyle w:val="SourceCode"/>
      </w:pPr>
      <w:r>
        <w:t>import static util.Validator.isValidMobile;</w:t>
      </w:r>
    </w:p>
    <w:p>
      <w:pPr>
        <w:pStyle w:val="SourceCode"/>
        <w:spacing w:line="80" w:lineRule="exact" w:after="0"/>
      </w:pPr>
    </w:p>
    <w:p>
      <w:pPr>
        <w:pStyle w:val="SourceCode"/>
      </w:pPr>
      <w:r>
        <w:t>public class MiniBank {</w:t>
      </w:r>
    </w:p>
    <w:p>
      <w:pPr>
        <w:pStyle w:val="SourceCode"/>
      </w:pPr>
      <w:r>
        <w:t xml:space="preserve">    public static void main(String[] args) {</w:t>
      </w:r>
    </w:p>
    <w:p>
      <w:pPr>
        <w:pStyle w:val="SourceCode"/>
      </w:pPr>
      <w:r>
        <w:t xml:space="preserve">        SavingsAccount acc = new SavingsAccount("AC0001", "Diya", 10000, 1000);</w:t>
      </w:r>
    </w:p>
    <w:p>
      <w:pPr>
        <w:pStyle w:val="SourceCode"/>
        <w:spacing w:line="80" w:lineRule="exact" w:after="0"/>
      </w:pPr>
    </w:p>
    <w:p>
      <w:pPr>
        <w:pStyle w:val="SourceCode"/>
      </w:pPr>
      <w:r>
        <w:t xml:space="preserve">        WithdrawRule anonRule = new WithdrawRule() {</w:t>
      </w:r>
    </w:p>
    <w:p>
      <w:pPr>
        <w:pStyle w:val="SourceCode"/>
      </w:pPr>
      <w:r>
        <w:t xml:space="preserve">            @Override</w:t>
      </w:r>
    </w:p>
    <w:p>
      <w:pPr>
        <w:pStyle w:val="SourceCode"/>
      </w:pPr>
      <w:r>
        <w:t xml:space="preserve">            public boolean allow(Account a, long amt) {</w:t>
      </w:r>
    </w:p>
    <w:p>
      <w:pPr>
        <w:pStyle w:val="SourceCode"/>
      </w:pPr>
      <w:r>
        <w:t xml:space="preserve">                return amt &lt;= 5000 &amp;&amp; a.canWithdraw(amt);</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WithdrawRule lambdaRule = (a, amt) -&gt; amt &lt;= 5000 &amp;&amp; a.canWithdraw(amt);</w:t>
      </w:r>
    </w:p>
    <w:p>
      <w:pPr>
        <w:pStyle w:val="SourceCode"/>
        <w:spacing w:line="80" w:lineRule="exact" w:after="0"/>
      </w:pPr>
    </w:p>
    <w:p>
      <w:pPr>
        <w:pStyle w:val="SourceCode"/>
      </w:pPr>
      <w:r>
        <w:t xml:space="preserve">        System.out.println("Anonymous Rule allow(3000): " + anonRule.allow(acc, 3000));</w:t>
      </w:r>
    </w:p>
    <w:p>
      <w:pPr>
        <w:pStyle w:val="SourceCode"/>
      </w:pPr>
      <w:r>
        <w:t xml:space="preserve">        System.out.println("Lambda Rule allow(3000):    " + lambdaRule.allow(acc, 3000));</w:t>
      </w:r>
    </w:p>
    <w:p>
      <w:pPr>
        <w:pStyle w:val="SourceCode"/>
      </w:pPr>
      <w:r>
        <w:t xml:space="preserve">        System.out.println("Yearly Interest: Rs. " + acc.yearlyInterest());</w:t>
      </w:r>
    </w:p>
    <w:p>
      <w:pPr>
        <w:pStyle w:val="SourceCode"/>
      </w:pPr>
      <w:r>
        <w:t xml:space="preserve">        System.out.println("Mobile valid check via static import: " + isValidMobile("9876543210"));</w:t>
      </w:r>
    </w:p>
    <w:p>
      <w:pPr>
        <w:pStyle w:val="SourceCode"/>
      </w:pPr>
      <w:r>
        <w:t xml:space="preserve">    }</w:t>
      </w:r>
    </w:p>
    <w:p>
      <w:pPr>
        <w:pStyle w:val="SourceCode"/>
      </w:pPr>
      <w:r>
        <w:t>}</w:t>
      </w:r>
    </w:p>
    <w:p>
      <w:pPr>
        <w:pStyle w:val="Heading3"/>
      </w:pPr>
      <w:r>
        <w:t>service/WithdrawRule.java</w:t>
      </w:r>
    </w:p>
    <w:p>
      <w:pPr>
        <w:pStyle w:val="SourceCode"/>
      </w:pPr>
      <w:r>
        <w:t>package service;</w:t>
      </w:r>
    </w:p>
    <w:p>
      <w:pPr>
        <w:pStyle w:val="SourceCode"/>
      </w:pPr>
      <w:r>
        <w:t>import model.Account;</w:t>
      </w:r>
    </w:p>
    <w:p>
      <w:pPr>
        <w:pStyle w:val="SourceCode"/>
        <w:spacing w:line="80" w:lineRule="exact" w:after="0"/>
      </w:pPr>
    </w:p>
    <w:p>
      <w:pPr>
        <w:pStyle w:val="SourceCode"/>
      </w:pPr>
      <w:r>
        <w:t>@FunctionalInterface</w:t>
      </w:r>
    </w:p>
    <w:p>
      <w:pPr>
        <w:pStyle w:val="SourceCode"/>
      </w:pPr>
      <w:r>
        <w:t>public interface WithdrawRule {</w:t>
      </w:r>
    </w:p>
    <w:p>
      <w:pPr>
        <w:pStyle w:val="SourceCode"/>
      </w:pPr>
      <w:r>
        <w:t xml:space="preserve">    boolean allow(Account account, long amount);</w:t>
      </w:r>
    </w:p>
    <w:p>
      <w:pPr>
        <w:pStyle w:val="SourceCode"/>
      </w:pPr>
      <w:r>
        <w:t>}</w:t>
      </w:r>
    </w:p>
    <w:p>
      <w:pPr>
        <w:pStyle w:val="Heading3"/>
      </w:pPr>
      <w:r>
        <w:t>util/Validator.java</w:t>
      </w:r>
    </w:p>
    <w:p>
      <w:pPr>
        <w:pStyle w:val="SourceCode"/>
      </w:pPr>
      <w:r>
        <w:t>package util;</w:t>
      </w:r>
    </w:p>
    <w:p>
      <w:pPr>
        <w:pStyle w:val="SourceCode"/>
      </w:pPr>
      <w:r>
        <w:t>import java.util.regex.Pattern;</w:t>
      </w:r>
    </w:p>
    <w:p>
      <w:pPr>
        <w:pStyle w:val="SourceCode"/>
        <w:spacing w:line="80" w:lineRule="exact" w:after="0"/>
      </w:pPr>
    </w:p>
    <w:p>
      <w:pPr>
        <w:pStyle w:val="SourceCode"/>
      </w:pPr>
      <w:r>
        <w:t>public class Validator {</w:t>
      </w:r>
    </w:p>
    <w:p>
      <w:pPr>
        <w:pStyle w:val="SourceCode"/>
      </w:pPr>
      <w:r>
        <w:t xml:space="preserve">    private static final Pattern MOBILE = Pattern.compile("^[6-9][0-9]{9}$");</w:t>
      </w:r>
    </w:p>
    <w:p>
      <w:pPr>
        <w:pStyle w:val="SourceCode"/>
      </w:pPr>
      <w:r>
        <w:t xml:space="preserve">    public static boolean isValidMobile(String s) {</w:t>
      </w:r>
    </w:p>
    <w:p>
      <w:pPr>
        <w:pStyle w:val="SourceCode"/>
      </w:pPr>
      <w:r>
        <w:t xml:space="preserve">        return s != null &amp;&amp; MOBILE.matcher(s).matches();</w:t>
      </w:r>
    </w:p>
    <w:p>
      <w:pPr>
        <w:pStyle w:val="SourceCode"/>
      </w:pPr>
      <w:r>
        <w:t xml:space="preserve">    }</w:t>
      </w:r>
    </w:p>
    <w:p>
      <w:pPr>
        <w:pStyle w:val="SourceCode"/>
      </w:pPr>
      <w:r>
        <w:t>}</w:t>
      </w:r>
    </w:p>
    <w:p>
      <w:pPr>
        <w:pStyle w:val="Heading2"/>
      </w:pPr>
      <w:r>
        <w:t>Run the program</w:t>
      </w:r>
    </w:p>
    <w:p>
      <w:r>
        <w:t>From Practical-06, run run.bat on Windows or bash run.sh on Linux or macOS.</w:t>
      </w:r>
    </w:p>
    <w:p>
      <w:r>
        <w:t>After compiling, create the runnable JAR with: jar cfm minibank.jar MANIFEST.MF -C build . Then run: java -jar minibank.jar</w:t>
      </w:r>
    </w:p>
    <w:p>
      <w:pPr>
        <w:pStyle w:val="Heading2"/>
      </w:pPr>
      <w:r>
        <w:t>Output</w:t>
      </w:r>
    </w:p>
    <w:p>
      <w:pPr>
        <w:keepNext/>
      </w:pPr>
      <w:r>
        <w:drawing>
          <wp:inline xmlns:a="http://schemas.openxmlformats.org/drawingml/2006/main" xmlns:pic="http://schemas.openxmlformats.org/drawingml/2006/picture">
            <wp:extent cx="6400800" cy="1356360"/>
            <wp:docPr id="6" name="Picture 6"/>
            <wp:cNvGraphicFramePr>
              <a:graphicFrameLocks noChangeAspect="1"/>
            </wp:cNvGraphicFramePr>
            <a:graphic>
              <a:graphicData uri="http://schemas.openxmlformats.org/drawingml/2006/picture">
                <pic:pic>
                  <pic:nvPicPr>
                    <pic:cNvPr id="0" name="practical-06.png"/>
                    <pic:cNvPicPr/>
                  </pic:nvPicPr>
                  <pic:blipFill>
                    <a:blip r:embed="rId16"/>
                    <a:stretch>
                      <a:fillRect/>
                    </a:stretch>
                  </pic:blipFill>
                  <pic:spPr>
                    <a:xfrm>
                      <a:off x="0" y="0"/>
                      <a:ext cx="6400800" cy="1356360"/>
                    </a:xfrm>
                    <a:prstGeom prst="rect"/>
                  </pic:spPr>
                </pic:pic>
              </a:graphicData>
            </a:graphic>
          </wp:inline>
        </w:drawing>
      </w:r>
    </w:p>
    <w:p>
      <w:pPr>
        <w:pStyle w:val="Caption"/>
        <w:keepNext/>
      </w:pPr>
      <w:r>
        <w:t>Captured output — practical 06</w:t>
      </w:r>
    </w:p>
    <w:p>
      <w:pPr>
        <w:pStyle w:val="Heading2"/>
      </w:pPr>
      <w:r>
        <w:t>Result</w:t>
      </w:r>
    </w:p>
    <w:p>
      <w:r>
        <w:t>The anonymous rule and lambda return the same result. The default interface method calculates yearly interest.</w:t>
      </w:r>
    </w:p>
    <w:p>
      <w:pPr>
        <w:pStyle w:val="Heading1"/>
        <w:pageBreakBefore/>
      </w:pPr>
      <w:r>
        <w:t>Practical 7</w:t>
      </w:r>
    </w:p>
    <w:p>
      <w:pPr>
        <w:pStyle w:val="Heading2"/>
      </w:pPr>
      <w:r>
        <w:t>Annotations and reflection</w:t>
      </w:r>
    </w:p>
    <w:p>
      <w:pPr>
        <w:pStyle w:val="Heading2"/>
      </w:pPr>
      <w:r>
        <w:t>Aim</w:t>
      </w:r>
    </w:p>
    <w:p>
      <w:r>
        <w:t>Define runtime field annotations and check annotated values using reflection.</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pPr>
      <w:r>
        <w:t>import model.annotation.*;</w:t>
      </w:r>
    </w:p>
    <w:p>
      <w:pPr>
        <w:pStyle w:val="SourceCode"/>
      </w:pPr>
      <w:r>
        <w:t>import java.util.Objects;</w:t>
      </w:r>
    </w:p>
    <w:p>
      <w:pPr>
        <w:pStyle w:val="SourceCode"/>
        <w:spacing w:line="80" w:lineRule="exact" w:after="0"/>
      </w:pPr>
    </w:p>
    <w:p>
      <w:pPr>
        <w:pStyle w:val="SourceCode"/>
      </w:pPr>
      <w:r>
        <w:t>public abstract class Account {</w:t>
      </w:r>
    </w:p>
    <w:p>
      <w:pPr>
        <w:pStyle w:val="SourceCode"/>
      </w:pPr>
      <w:r>
        <w:t xml:space="preserve">    @Id</w:t>
      </w:r>
    </w:p>
    <w:p>
      <w:pPr>
        <w:pStyle w:val="SourceCode"/>
      </w:pPr>
      <w:r>
        <w:t xml:space="preserve">    protected final String accountNumber;</w:t>
      </w:r>
    </w:p>
    <w:p>
      <w:pPr>
        <w:pStyle w:val="SourceCode"/>
        <w:spacing w:line="80" w:lineRule="exact" w:after="0"/>
      </w:pPr>
    </w:p>
    <w:p>
      <w:pPr>
        <w:pStyle w:val="SourceCode"/>
      </w:pPr>
      <w:r>
        <w:t xml:space="preserve">    @MaxLength(20)</w:t>
      </w:r>
    </w:p>
    <w:p>
      <w:pPr>
        <w:pStyle w:val="SourceCode"/>
      </w:pPr>
      <w:r>
        <w:t xml:space="preserve">    protected String ownerName;</w:t>
      </w:r>
    </w:p>
    <w:p>
      <w:pPr>
        <w:pStyle w:val="SourceCode"/>
        <w:spacing w:line="80" w:lineRule="exact" w:after="0"/>
      </w:pPr>
    </w:p>
    <w:p>
      <w:pPr>
        <w:pStyle w:val="SourceCode"/>
      </w:pPr>
      <w:r>
        <w:t xml:space="preserve">    @Positive</w:t>
      </w:r>
    </w:p>
    <w:p>
      <w:pPr>
        <w:pStyle w:val="SourceCode"/>
      </w:pPr>
      <w:r>
        <w:t xml:space="preserve">    protected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abstract double interestRate();</w:t>
      </w:r>
    </w:p>
    <w:p>
      <w:pPr>
        <w:pStyle w:val="SourceCode"/>
      </w:pPr>
      <w:r>
        <w:t xml:space="preserve">    public abstract boolean canWithdraw(long amount);</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boolean equals(Object o) {</w:t>
      </w:r>
    </w:p>
    <w:p>
      <w:pPr>
        <w:pStyle w:val="SourceCode"/>
      </w:pPr>
      <w:r>
        <w:t xml:space="preserve">        if (this == o) return true;</w:t>
      </w:r>
    </w:p>
    <w:p>
      <w:pPr>
        <w:pStyle w:val="SourceCode"/>
      </w:pPr>
      <w:r>
        <w:t xml:space="preserve">        if (!(o instanceof Account account)) return false;</w:t>
      </w:r>
    </w:p>
    <w:p>
      <w:pPr>
        <w:pStyle w:val="SourceCode"/>
      </w:pPr>
      <w:r>
        <w:t xml:space="preserve">        return Objects.equals(accountNumber, account.accountNumber);</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int hashCode() {</w:t>
      </w:r>
    </w:p>
    <w:p>
      <w:pPr>
        <w:pStyle w:val="SourceCode"/>
      </w:pPr>
      <w:r>
        <w:t xml:space="preserve">        return Objects.hash(accountNumber);</w:t>
      </w:r>
    </w:p>
    <w:p>
      <w:pPr>
        <w:pStyle w:val="SourceCode"/>
      </w:pPr>
      <w:r>
        <w:t xml:space="preserve">    }</w:t>
      </w:r>
    </w:p>
    <w:p>
      <w:pPr>
        <w:pStyle w:val="SourceCode"/>
      </w:pPr>
      <w:r>
        <w:t>}</w:t>
      </w:r>
    </w:p>
    <w:p>
      <w:pPr>
        <w:pStyle w:val="Heading3"/>
      </w:pPr>
      <w:r>
        <w:t>model/SavingsAccount.java</w:t>
      </w:r>
    </w:p>
    <w:p>
      <w:pPr>
        <w:pStyle w:val="SourceCode"/>
      </w:pPr>
      <w:r>
        <w:t>package model;</w:t>
      </w:r>
    </w:p>
    <w:p>
      <w:pPr>
        <w:pStyle w:val="SourceCode"/>
        <w:spacing w:line="80" w:lineRule="exact" w:after="0"/>
      </w:pPr>
    </w:p>
    <w:p>
      <w:pPr>
        <w:pStyle w:val="SourceCode"/>
      </w:pPr>
      <w:r>
        <w:t>public class SavingsAccount extends Account {</w:t>
      </w:r>
    </w:p>
    <w:p>
      <w:pPr>
        <w:pStyle w:val="SourceCode"/>
      </w:pPr>
      <w:r>
        <w:t xml:space="preserve">    private final long minBalance;</w:t>
      </w:r>
    </w:p>
    <w:p>
      <w:pPr>
        <w:pStyle w:val="SourceCode"/>
        <w:spacing w:line="80" w:lineRule="exact" w:after="0"/>
      </w:pPr>
    </w:p>
    <w:p>
      <w:pPr>
        <w:pStyle w:val="SourceCode"/>
      </w:pPr>
      <w:r>
        <w:t xml:space="preserve">    public SavingsAccount(String accNo, String owner, long balance, long minBalance) {</w:t>
      </w:r>
    </w:p>
    <w:p>
      <w:pPr>
        <w:pStyle w:val="SourceCode"/>
      </w:pPr>
      <w:r>
        <w:t xml:space="preserve">        super(accNo, owner, balance);</w:t>
      </w:r>
    </w:p>
    <w:p>
      <w:pPr>
        <w:pStyle w:val="SourceCode"/>
      </w:pPr>
      <w:r>
        <w:t xml:space="preserve">        this.minBalance = minBalance;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4.0; }</w:t>
      </w:r>
    </w:p>
    <w:p>
      <w:pPr>
        <w:pStyle w:val="SourceCode"/>
        <w:spacing w:line="80" w:lineRule="exact" w:after="0"/>
      </w:pPr>
    </w:p>
    <w:p>
      <w:pPr>
        <w:pStyle w:val="SourceCode"/>
      </w:pPr>
      <w:r>
        <w:t xml:space="preserve">    @Override</w:t>
      </w:r>
    </w:p>
    <w:p>
      <w:pPr>
        <w:pStyle w:val="SourceCode"/>
      </w:pPr>
      <w:r>
        <w:t xml:space="preserve">    public boolean canWithdraw(long amount) {</w:t>
      </w:r>
    </w:p>
    <w:p>
      <w:pPr>
        <w:pStyle w:val="SourceCode"/>
      </w:pPr>
      <w:r>
        <w:t xml:space="preserve">        return (balance - amount) &gt;= minBalance;</w:t>
      </w:r>
    </w:p>
    <w:p>
      <w:pPr>
        <w:pStyle w:val="SourceCode"/>
      </w:pPr>
      <w:r>
        <w:t xml:space="preserve">    }</w:t>
      </w:r>
    </w:p>
    <w:p>
      <w:pPr>
        <w:pStyle w:val="SourceCode"/>
      </w:pPr>
      <w:r>
        <w:t>}</w:t>
      </w:r>
    </w:p>
    <w:p>
      <w:pPr>
        <w:pStyle w:val="Heading3"/>
      </w:pPr>
      <w:r>
        <w:t>model/annotation/Id.java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@Target(ElementType.FIELD)</w:t>
      </w:r>
    </w:p>
    <w:p>
      <w:pPr>
        <w:pStyle w:val="SourceCode"/>
      </w:pPr>
      <w:r>
        <w:t>@Retention(RetentionPolicy.RUNTIME)</w:t>
      </w:r>
    </w:p>
    <w:p>
      <w:pPr>
        <w:pStyle w:val="SourceCode"/>
      </w:pPr>
      <w:r>
        <w:t>public @interface Id {}</w:t>
      </w:r>
    </w:p>
    <w:p>
      <w:pPr>
        <w:pStyle w:val="Heading3"/>
      </w:pPr>
      <w:r>
        <w:t>model/annotation/MaxLength.java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@Target(ElementType.FIELD)</w:t>
      </w:r>
    </w:p>
    <w:p>
      <w:pPr>
        <w:pStyle w:val="SourceCode"/>
      </w:pPr>
      <w:r>
        <w:t>@Retention(RetentionPolicy.RUNTIME)</w:t>
      </w:r>
    </w:p>
    <w:p>
      <w:pPr>
        <w:pStyle w:val="SourceCode"/>
      </w:pPr>
      <w:r>
        <w:t>public @interface MaxLength {</w:t>
      </w:r>
    </w:p>
    <w:p>
      <w:pPr>
        <w:pStyle w:val="SourceCode"/>
      </w:pPr>
      <w:r>
        <w:t xml:space="preserve">    int value();</w:t>
      </w:r>
    </w:p>
    <w:p>
      <w:pPr>
        <w:pStyle w:val="SourceCode"/>
      </w:pPr>
      <w:r>
        <w:t>}</w:t>
      </w:r>
    </w:p>
    <w:p>
      <w:pPr>
        <w:pStyle w:val="Heading3"/>
      </w:pPr>
      <w:r>
        <w:t>model/annotation/Positive.java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@Target(ElementType.FIELD)</w:t>
      </w:r>
    </w:p>
    <w:p>
      <w:pPr>
        <w:pStyle w:val="SourceCode"/>
      </w:pPr>
      <w:r>
        <w:t>@Retention(RetentionPolicy.RUNTIME)</w:t>
      </w:r>
    </w:p>
    <w:p>
      <w:pPr>
        <w:pStyle w:val="SourceCode"/>
      </w:pPr>
      <w:r>
        <w:t>public @interface Positive {</w:t>
      </w:r>
    </w:p>
    <w:p>
      <w:pPr>
        <w:pStyle w:val="SourceCode"/>
      </w:pPr>
      <w:r>
        <w:t xml:space="preserve">    String message() default "must be &gt; 0";</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model.SavingsAccount;</w:t>
      </w:r>
    </w:p>
    <w:p>
      <w:pPr>
        <w:pStyle w:val="SourceCode"/>
      </w:pPr>
      <w:r>
        <w:t>import util.AnnotationValidator;</w:t>
      </w:r>
    </w:p>
    <w:p>
      <w:pPr>
        <w:pStyle w:val="SourceCode"/>
      </w:pPr>
      <w:r>
        <w:t>import java.util.Arrays;</w:t>
      </w:r>
    </w:p>
    <w:p>
      <w:pPr>
        <w:pStyle w:val="SourceCode"/>
        <w:spacing w:line="80" w:lineRule="exact" w:after="0"/>
      </w:pPr>
    </w:p>
    <w:p>
      <w:pPr>
        <w:pStyle w:val="SourceCode"/>
      </w:pPr>
      <w:r>
        <w:t>public class MiniBank {</w:t>
      </w:r>
    </w:p>
    <w:p>
      <w:pPr>
        <w:pStyle w:val="SourceCode"/>
      </w:pPr>
      <w:r>
        <w:t xml:space="preserve">    public static void main(String[] args) throws Exception {</w:t>
      </w:r>
    </w:p>
    <w:p>
      <w:pPr>
        <w:pStyle w:val="SourceCode"/>
      </w:pPr>
      <w:r>
        <w:t xml:space="preserve">        SavingsAccount invalidAcc = new SavingsAccount("AC0001", "Diya", -100, 500);</w:t>
      </w:r>
    </w:p>
    <w:p>
      <w:pPr>
        <w:pStyle w:val="SourceCode"/>
      </w:pPr>
      <w:r>
        <w:t xml:space="preserve">        SavingsAccount validAcc   = new SavingsAccount("AC0002", "Arjun", 5000, 500);</w:t>
      </w:r>
    </w:p>
    <w:p>
      <w:pPr>
        <w:pStyle w:val="SourceCode"/>
        <w:spacing w:line="80" w:lineRule="exact" w:after="0"/>
      </w:pPr>
    </w:p>
    <w:p>
      <w:pPr>
        <w:pStyle w:val="SourceCode"/>
      </w:pPr>
      <w:r>
        <w:t xml:space="preserve">        System.out.println("Invalid account errors: " + </w:t>
      </w:r>
    </w:p>
    <w:p>
      <w:pPr>
        <w:pStyle w:val="SourceCode"/>
      </w:pPr>
      <w:r>
        <w:t>Arrays.toString(AnnotationValidator.validate(invalidAcc)));</w:t>
      </w:r>
    </w:p>
    <w:p>
      <w:pPr>
        <w:pStyle w:val="SourceCode"/>
      </w:pPr>
      <w:r>
        <w:t xml:space="preserve">        System.out.println("Valid account errors:   " + </w:t>
      </w:r>
    </w:p>
    <w:p>
      <w:pPr>
        <w:pStyle w:val="SourceCode"/>
      </w:pPr>
      <w:r>
        <w:t>Arrays.toString(AnnotationValidator.validate(validAcc)));</w:t>
      </w:r>
    </w:p>
    <w:p>
      <w:pPr>
        <w:pStyle w:val="SourceCode"/>
      </w:pPr>
      <w:r>
        <w:t xml:space="preserve">    }</w:t>
      </w:r>
    </w:p>
    <w:p>
      <w:pPr>
        <w:pStyle w:val="SourceCode"/>
      </w:pPr>
      <w:r>
        <w:t>}</w:t>
      </w:r>
    </w:p>
    <w:p>
      <w:pPr>
        <w:pStyle w:val="Heading3"/>
      </w:pPr>
      <w:r>
        <w:t>util/AnnotationValidator.java</w:t>
      </w:r>
    </w:p>
    <w:p>
      <w:pPr>
        <w:pStyle w:val="SourceCode"/>
      </w:pPr>
      <w:r>
        <w:t>package util;</w:t>
      </w:r>
    </w:p>
    <w:p>
      <w:pPr>
        <w:pStyle w:val="SourceCode"/>
      </w:pPr>
      <w:r>
        <w:t>import model.annotation.*;</w:t>
      </w:r>
    </w:p>
    <w:p>
      <w:pPr>
        <w:pStyle w:val="SourceCode"/>
      </w:pPr>
      <w:r>
        <w:t>import java.lang.reflect.Field;</w:t>
      </w:r>
    </w:p>
    <w:p>
      <w:pPr>
        <w:pStyle w:val="SourceCode"/>
      </w:pPr>
      <w:r>
        <w:t>import java.util.*;</w:t>
      </w:r>
    </w:p>
    <w:p>
      <w:pPr>
        <w:pStyle w:val="SourceCode"/>
        <w:spacing w:line="80" w:lineRule="exact" w:after="0"/>
      </w:pPr>
    </w:p>
    <w:p>
      <w:pPr>
        <w:pStyle w:val="SourceCode"/>
      </w:pPr>
      <w:r>
        <w:t>public class AnnotationValidator {</w:t>
      </w:r>
    </w:p>
    <w:p>
      <w:pPr>
        <w:pStyle w:val="SourceCode"/>
      </w:pPr>
      <w:r>
        <w:t xml:space="preserve">    public static String[] validate(Object obj) throws IllegalAccessException {</w:t>
      </w:r>
    </w:p>
    <w:p>
      <w:pPr>
        <w:pStyle w:val="SourceCode"/>
      </w:pPr>
      <w:r>
        <w:t xml:space="preserve">        List&lt;String&gt; errors = new ArrayList&lt;&gt;();</w:t>
      </w:r>
    </w:p>
    <w:p>
      <w:pPr>
        <w:pStyle w:val="SourceCode"/>
      </w:pPr>
      <w:r>
        <w:t xml:space="preserve">        Class&lt;?&gt; cls = obj.getClass();</w:t>
      </w:r>
    </w:p>
    <w:p>
      <w:pPr>
        <w:pStyle w:val="SourceCode"/>
      </w:pPr>
      <w:r>
        <w:t xml:space="preserve">        while (cls != null &amp;&amp; cls != Object.class) {</w:t>
      </w:r>
    </w:p>
    <w:p>
      <w:pPr>
        <w:pStyle w:val="SourceCode"/>
      </w:pPr>
      <w:r>
        <w:t xml:space="preserve">            for (Field field : cls.getDeclaredFields()) {</w:t>
      </w:r>
    </w:p>
    <w:p>
      <w:pPr>
        <w:pStyle w:val="SourceCode"/>
      </w:pPr>
      <w:r>
        <w:t xml:space="preserve">                field.setAccessible(true);</w:t>
      </w:r>
    </w:p>
    <w:p>
      <w:pPr>
        <w:pStyle w:val="SourceCode"/>
      </w:pPr>
      <w:r>
        <w:t xml:space="preserve">                Object val = field.get(obj);</w:t>
      </w:r>
    </w:p>
    <w:p>
      <w:pPr>
        <w:pStyle w:val="SourceCode"/>
      </w:pPr>
      <w:r>
        <w:t xml:space="preserve">                if (field.isAnnotationPresent(Positive.class) &amp;&amp; val instanceof Number num) {</w:t>
      </w:r>
    </w:p>
    <w:p>
      <w:pPr>
        <w:pStyle w:val="SourceCode"/>
      </w:pPr>
      <w:r>
        <w:t xml:space="preserve">                    if (num.longValue() &lt;= 0) {</w:t>
      </w:r>
    </w:p>
    <w:p>
      <w:pPr>
        <w:pStyle w:val="SourceCode"/>
      </w:pPr>
      <w:r>
        <w:t xml:space="preserve">                        errors.add(field.getAnnotation(Positive.class).message());</w:t>
      </w:r>
    </w:p>
    <w:p>
      <w:pPr>
        <w:pStyle w:val="SourceCode"/>
      </w:pPr>
      <w:r>
        <w:t xml:space="preserve">                    }</w:t>
      </w:r>
    </w:p>
    <w:p>
      <w:pPr>
        <w:pStyle w:val="SourceCode"/>
      </w:pPr>
      <w:r>
        <w:t xml:space="preserve">                }</w:t>
      </w:r>
    </w:p>
    <w:p>
      <w:pPr>
        <w:pStyle w:val="SourceCode"/>
      </w:pPr>
      <w:r>
        <w:t xml:space="preserve">                if (field.isAnnotationPresent(MaxLength.class) &amp;&amp; val instanceof String s) {</w:t>
      </w:r>
    </w:p>
    <w:p>
      <w:pPr>
        <w:pStyle w:val="SourceCode"/>
      </w:pPr>
      <w:r>
        <w:t xml:space="preserve">                    int max = field.getAnnotation(MaxLength.class).value();</w:t>
      </w:r>
    </w:p>
    <w:p>
      <w:pPr>
        <w:pStyle w:val="SourceCode"/>
      </w:pPr>
      <w:r>
        <w:t xml:space="preserve">                    if (s.length() &gt; max) {</w:t>
      </w:r>
    </w:p>
    <w:p>
      <w:pPr>
        <w:pStyle w:val="SourceCode"/>
      </w:pPr>
      <w:r>
        <w:t xml:space="preserve">                        errors.add("exceeds max length " + max);</w:t>
      </w:r>
    </w:p>
    <w:p>
      <w:pPr>
        <w:pStyle w:val="SourceCode"/>
      </w:pPr>
      <w:r>
        <w:t xml:space="preserve">                    }</w:t>
      </w:r>
    </w:p>
    <w:p>
      <w:pPr>
        <w:pStyle w:val="SourceCode"/>
      </w:pPr>
      <w:r>
        <w:t xml:space="preserve">                }</w:t>
      </w:r>
    </w:p>
    <w:p>
      <w:pPr>
        <w:pStyle w:val="SourceCode"/>
      </w:pPr>
      <w:r>
        <w:t xml:space="preserve">            }</w:t>
      </w:r>
    </w:p>
    <w:p>
      <w:pPr>
        <w:pStyle w:val="SourceCode"/>
      </w:pPr>
      <w:r>
        <w:t xml:space="preserve">            cls = cls.getSuperclass();</w:t>
      </w:r>
    </w:p>
    <w:p>
      <w:pPr>
        <w:pStyle w:val="SourceCode"/>
      </w:pPr>
      <w:r>
        <w:t xml:space="preserve">        }</w:t>
      </w:r>
    </w:p>
    <w:p>
      <w:pPr>
        <w:pStyle w:val="SourceCode"/>
      </w:pPr>
      <w:r>
        <w:t xml:space="preserve">        return errors.toArray(new String[0]);</w:t>
      </w:r>
    </w:p>
    <w:p>
      <w:pPr>
        <w:pStyle w:val="SourceCode"/>
      </w:pPr>
      <w:r>
        <w:t xml:space="preserve">    }</w:t>
      </w:r>
    </w:p>
    <w:p>
      <w:pPr>
        <w:pStyle w:val="SourceCode"/>
      </w:pPr>
      <w:r>
        <w:t>}</w:t>
      </w:r>
    </w:p>
    <w:p>
      <w:pPr>
        <w:pStyle w:val="Heading2"/>
      </w:pPr>
      <w:r>
        <w:t>Run the program</w:t>
      </w:r>
    </w:p>
    <w:p>
      <w:r>
        <w:t>From Practical-07,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102360"/>
            <wp:docPr id="7" name="Picture 7"/>
            <wp:cNvGraphicFramePr>
              <a:graphicFrameLocks noChangeAspect="1"/>
            </wp:cNvGraphicFramePr>
            <a:graphic>
              <a:graphicData uri="http://schemas.openxmlformats.org/drawingml/2006/picture">
                <pic:pic>
                  <pic:nvPicPr>
                    <pic:cNvPr id="0" name="practical-07.png"/>
                    <pic:cNvPicPr/>
                  </pic:nvPicPr>
                  <pic:blipFill>
                    <a:blip r:embed="rId17"/>
                    <a:stretch>
                      <a:fillRect/>
                    </a:stretch>
                  </pic:blipFill>
                  <pic:spPr>
                    <a:xfrm>
                      <a:off x="0" y="0"/>
                      <a:ext cx="6400800" cy="1102360"/>
                    </a:xfrm>
                    <a:prstGeom prst="rect"/>
                  </pic:spPr>
                </pic:pic>
              </a:graphicData>
            </a:graphic>
          </wp:inline>
        </w:drawing>
      </w:r>
    </w:p>
    <w:p>
      <w:pPr>
        <w:pStyle w:val="Caption"/>
        <w:keepNext/>
      </w:pPr>
      <w:r>
        <w:t>Captured output — practical 07</w:t>
      </w:r>
    </w:p>
    <w:p>
      <w:pPr>
        <w:pStyle w:val="Heading2"/>
      </w:pPr>
      <w:r>
        <w:t>Result</w:t>
      </w:r>
    </w:p>
    <w:p>
      <w:r>
        <w:t>The validator reports the intentionally negative balance through its runtime annotation.</w:t>
      </w:r>
    </w:p>
    <w:p>
      <w:pPr>
        <w:pStyle w:val="Heading1"/>
        <w:pageBreakBefore/>
      </w:pPr>
      <w:r>
        <w:t>Practical 8</w:t>
      </w:r>
    </w:p>
    <w:p>
      <w:pPr>
        <w:pStyle w:val="Heading2"/>
      </w:pPr>
      <w:r>
        <w:t>Exception handling</w:t>
      </w:r>
    </w:p>
    <w:p>
      <w:pPr>
        <w:pStyle w:val="Heading2"/>
      </w:pPr>
      <w:r>
        <w:t>Aim</w:t>
      </w:r>
    </w:p>
    <w:p>
      <w:r>
        <w:t>Create custom checked exceptions. Demonstrate catch, finally and try with resources.</w:t>
      </w:r>
    </w:p>
    <w:p>
      <w:pPr>
        <w:pStyle w:val="Heading2"/>
      </w:pPr>
      <w:r>
        <w:t>Source code</w:t>
      </w:r>
    </w:p>
    <w:p>
      <w:pPr>
        <w:pStyle w:val="Heading3"/>
      </w:pPr>
      <w:r>
        <w:t>exception/AccountNotFoundException.java</w:t>
      </w:r>
    </w:p>
    <w:p>
      <w:pPr>
        <w:pStyle w:val="SourceCode"/>
      </w:pPr>
      <w:r>
        <w:t>package exception;</w:t>
      </w:r>
    </w:p>
    <w:p>
      <w:pPr>
        <w:pStyle w:val="SourceCode"/>
        <w:spacing w:line="80" w:lineRule="exact" w:after="0"/>
      </w:pPr>
    </w:p>
    <w:p>
      <w:pPr>
        <w:pStyle w:val="SourceCode"/>
      </w:pPr>
      <w:r>
        <w:t>public class AccountNotFoundException extends BankException {</w:t>
      </w:r>
    </w:p>
    <w:p>
      <w:pPr>
        <w:pStyle w:val="SourceCode"/>
      </w:pPr>
      <w:r>
        <w:t xml:space="preserve">    public AccountNotFoundException(String accNo) {</w:t>
      </w:r>
    </w:p>
    <w:p>
      <w:pPr>
        <w:pStyle w:val="SourceCode"/>
      </w:pPr>
      <w:r>
        <w:t xml:space="preserve">        super("Account not found: " + accNo);</w:t>
      </w:r>
    </w:p>
    <w:p>
      <w:pPr>
        <w:pStyle w:val="SourceCode"/>
      </w:pPr>
      <w:r>
        <w:t xml:space="preserve">    }</w:t>
      </w:r>
    </w:p>
    <w:p>
      <w:pPr>
        <w:pStyle w:val="SourceCode"/>
      </w:pPr>
      <w:r>
        <w:t>}</w:t>
      </w:r>
    </w:p>
    <w:p>
      <w:pPr>
        <w:pStyle w:val="Heading3"/>
      </w:pPr>
      <w:r>
        <w:t>exception/BankException.java</w:t>
      </w:r>
    </w:p>
    <w:p>
      <w:pPr>
        <w:pStyle w:val="SourceCode"/>
      </w:pPr>
      <w:r>
        <w:t>package exception;</w:t>
      </w:r>
    </w:p>
    <w:p>
      <w:pPr>
        <w:pStyle w:val="SourceCode"/>
        <w:spacing w:line="80" w:lineRule="exact" w:after="0"/>
      </w:pPr>
    </w:p>
    <w:p>
      <w:pPr>
        <w:pStyle w:val="SourceCode"/>
      </w:pPr>
      <w:r>
        <w:t>public class BankException extends Exception {</w:t>
      </w:r>
    </w:p>
    <w:p>
      <w:pPr>
        <w:pStyle w:val="SourceCode"/>
      </w:pPr>
      <w:r>
        <w:t xml:space="preserve">    public BankException(String message) { super(message); }</w:t>
      </w:r>
    </w:p>
    <w:p>
      <w:pPr>
        <w:pStyle w:val="SourceCode"/>
      </w:pPr>
      <w:r>
        <w:t>}</w:t>
      </w:r>
    </w:p>
    <w:p>
      <w:pPr>
        <w:pStyle w:val="Heading3"/>
      </w:pPr>
      <w:r>
        <w:t>exception/InsufficientFundsException.java</w:t>
      </w:r>
    </w:p>
    <w:p>
      <w:pPr>
        <w:pStyle w:val="SourceCode"/>
      </w:pPr>
      <w:r>
        <w:t>package exception;</w:t>
      </w:r>
    </w:p>
    <w:p>
      <w:pPr>
        <w:pStyle w:val="SourceCode"/>
        <w:spacing w:line="80" w:lineRule="exact" w:after="0"/>
      </w:pPr>
    </w:p>
    <w:p>
      <w:pPr>
        <w:pStyle w:val="SourceCode"/>
      </w:pPr>
      <w:r>
        <w:t>public class InsufficientFundsException extends BankException {</w:t>
      </w:r>
    </w:p>
    <w:p>
      <w:pPr>
        <w:pStyle w:val="SourceCode"/>
      </w:pPr>
      <w:r>
        <w:t xml:space="preserve">    private final long shortfall;</w:t>
      </w:r>
    </w:p>
    <w:p>
      <w:pPr>
        <w:pStyle w:val="SourceCode"/>
      </w:pPr>
      <w:r>
        <w:t xml:space="preserve">    public InsufficientFundsException(long shortfall) {</w:t>
      </w:r>
    </w:p>
    <w:p>
      <w:pPr>
        <w:pStyle w:val="SourceCode"/>
      </w:pPr>
      <w:r>
        <w:t xml:space="preserve">        super("Withdrawal failed: short by " + shortfall);</w:t>
      </w:r>
    </w:p>
    <w:p>
      <w:pPr>
        <w:pStyle w:val="SourceCode"/>
      </w:pPr>
      <w:r>
        <w:t xml:space="preserve">        this.shortfall = shortfall;</w:t>
      </w:r>
    </w:p>
    <w:p>
      <w:pPr>
        <w:pStyle w:val="SourceCode"/>
      </w:pPr>
      <w:r>
        <w:t xml:space="preserve">    }</w:t>
      </w:r>
    </w:p>
    <w:p>
      <w:pPr>
        <w:pStyle w:val="SourceCode"/>
      </w:pPr>
      <w:r>
        <w:t xml:space="preserve">    public long getShortfall() { return shortfall; }</w:t>
      </w:r>
    </w:p>
    <w:p>
      <w:pPr>
        <w:pStyle w:val="SourceCode"/>
      </w:pPr>
      <w:r>
        <w:t>}</w:t>
      </w:r>
    </w:p>
    <w:p>
      <w:pPr>
        <w:pStyle w:val="Heading3"/>
      </w:pPr>
      <w:r>
        <w:t>exception/InvalidAmountException.java</w:t>
      </w:r>
    </w:p>
    <w:p>
      <w:pPr>
        <w:pStyle w:val="SourceCode"/>
      </w:pPr>
      <w:r>
        <w:t>package exception;</w:t>
      </w:r>
    </w:p>
    <w:p>
      <w:pPr>
        <w:pStyle w:val="SourceCode"/>
        <w:spacing w:line="80" w:lineRule="exact" w:after="0"/>
      </w:pPr>
    </w:p>
    <w:p>
      <w:pPr>
        <w:pStyle w:val="SourceCode"/>
      </w:pPr>
      <w:r>
        <w:t>public class InvalidAmountException extends BankException {</w:t>
      </w:r>
    </w:p>
    <w:p>
      <w:pPr>
        <w:pStyle w:val="SourceCode"/>
      </w:pPr>
      <w:r>
        <w:t xml:space="preserve">    public InvalidAmountException(long amount) {</w:t>
      </w:r>
    </w:p>
    <w:p>
      <w:pPr>
        <w:pStyle w:val="SourceCode"/>
      </w:pPr>
      <w:r>
        <w:t xml:space="preserve">        super("Invalid transaction amount: " + amount);</w:t>
      </w:r>
    </w:p>
    <w:p>
      <w:pPr>
        <w:pStyle w:val="SourceCode"/>
      </w:pPr>
      <w:r>
        <w:t xml:space="preserve">    }</w:t>
      </w:r>
    </w:p>
    <w:p>
      <w:pPr>
        <w:pStyle w:val="SourceCode"/>
      </w:pPr>
      <w:r>
        <w:t>}</w:t>
      </w:r>
    </w:p>
    <w:p>
      <w:pPr>
        <w:pStyle w:val="Heading3"/>
      </w:pPr>
      <w:r>
        <w:t>model/Account.java</w:t>
      </w:r>
    </w:p>
    <w:p>
      <w:pPr>
        <w:pStyle w:val="SourceCode"/>
      </w:pPr>
      <w:r>
        <w:t>// Account stores the details and balance of one bank account.</w:t>
      </w:r>
    </w:p>
    <w:p>
      <w:pPr>
        <w:pStyle w:val="SourceCode"/>
      </w:pPr>
      <w:r>
        <w:t>package model;</w:t>
      </w:r>
    </w:p>
    <w:p>
      <w:pPr>
        <w:pStyle w:val="SourceCode"/>
      </w:pPr>
      <w:r>
        <w:t>import exception.*;</w:t>
      </w:r>
    </w:p>
    <w:p>
      <w:pPr>
        <w:pStyle w:val="SourceCode"/>
        <w:spacing w:line="80" w:lineRule="exact" w:after="0"/>
      </w:pPr>
    </w:p>
    <w:p>
      <w:pPr>
        <w:pStyle w:val="SourceCode"/>
      </w:pPr>
      <w:r>
        <w:t>public abstract class Account {</w:t>
      </w:r>
    </w:p>
    <w:p>
      <w:pPr>
        <w:pStyle w:val="SourceCode"/>
      </w:pPr>
      <w:r>
        <w:t xml:space="preserve">    protected final String accountNumber;</w:t>
      </w:r>
    </w:p>
    <w:p>
      <w:pPr>
        <w:pStyle w:val="SourceCode"/>
      </w:pPr>
      <w:r>
        <w:t xml:space="preserve">    protected String ownerName;</w:t>
      </w:r>
    </w:p>
    <w:p>
      <w:pPr>
        <w:pStyle w:val="SourceCode"/>
      </w:pPr>
      <w:r>
        <w:t xml:space="preserve">    protected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abstract double interestRate();</w:t>
      </w:r>
    </w:p>
    <w:p>
      <w:pPr>
        <w:pStyle w:val="SourceCode"/>
      </w:pPr>
      <w:r>
        <w:t xml:space="preserve">    public abstract boolean canWithdraw(long amount);</w:t>
      </w:r>
    </w:p>
    <w:p>
      <w:pPr>
        <w:pStyle w:val="SourceCode"/>
        <w:spacing w:line="80" w:lineRule="exact" w:after="0"/>
      </w:pPr>
    </w:p>
    <w:p>
      <w:pPr>
        <w:pStyle w:val="SourceCode"/>
      </w:pPr>
      <w:r>
        <w:t xml:space="preserve">    public void deposit(long amount) throws InvalidAmountException {</w:t>
      </w:r>
    </w:p>
    <w:p>
      <w:pPr>
        <w:pStyle w:val="SourceCode"/>
      </w:pPr>
      <w:r>
        <w:t xml:space="preserve">        if (amount &lt;= 0) throw new InvalidAmountException(amount);</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void withdraw(long amount) throws InsufficientFundsException, InvalidAmountException {</w:t>
      </w:r>
    </w:p>
    <w:p>
      <w:pPr>
        <w:pStyle w:val="SourceCode"/>
      </w:pPr>
      <w:r>
        <w:t xml:space="preserve">        if (amount &lt;= 0) throw new InvalidAmountException(amount);</w:t>
      </w:r>
    </w:p>
    <w:p>
      <w:pPr>
        <w:pStyle w:val="SourceCode"/>
      </w:pPr>
      <w:r>
        <w:t xml:space="preserve">        if (amount &gt; balance) throw new InsufficientFundsException(amount - balance);</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void transfer(Account to, long amount) throws BankException {</w:t>
      </w:r>
    </w:p>
    <w:p>
      <w:pPr>
        <w:pStyle w:val="SourceCode"/>
      </w:pPr>
      <w:r>
        <w:t xml:space="preserve">        try {</w:t>
      </w:r>
    </w:p>
    <w:p>
      <w:pPr>
        <w:pStyle w:val="SourceCode"/>
      </w:pPr>
      <w:r>
        <w:t xml:space="preserve">            this.withdraw(amount);</w:t>
      </w:r>
    </w:p>
    <w:p>
      <w:pPr>
        <w:pStyle w:val="SourceCode"/>
      </w:pPr>
      <w:r>
        <w:t xml:space="preserve">            to.deposit(amount);</w:t>
      </w:r>
    </w:p>
    <w:p>
      <w:pPr>
        <w:pStyle w:val="SourceCode"/>
      </w:pPr>
      <w:r>
        <w:t xml:space="preserve">        } catch (BankException e) {</w:t>
      </w:r>
    </w:p>
    <w:p>
      <w:pPr>
        <w:pStyle w:val="SourceCode"/>
      </w:pPr>
      <w:r>
        <w:t xml:space="preserve">            throw e;</w:t>
      </w:r>
    </w:p>
    <w:p>
      <w:pPr>
        <w:pStyle w:val="SourceCode"/>
      </w:pPr>
      <w:r>
        <w:t xml:space="preserve">        } finally {</w:t>
      </w:r>
    </w:p>
    <w:p>
      <w:pPr>
        <w:pStyle w:val="SourceCode"/>
      </w:pPr>
      <w:r>
        <w:t xml:space="preserve">            System.out.println("Transfer attempt logged for " + accountNumber);</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long getBalance() { return balance; }</w:t>
      </w:r>
    </w:p>
    <w:p>
      <w:pPr>
        <w:pStyle w:val="SourceCode"/>
      </w:pPr>
      <w:r>
        <w:t>}</w:t>
      </w:r>
    </w:p>
    <w:p>
      <w:pPr>
        <w:pStyle w:val="Heading3"/>
      </w:pPr>
      <w:r>
        <w:t>model/SavingsAccount.java</w:t>
      </w:r>
    </w:p>
    <w:p>
      <w:pPr>
        <w:pStyle w:val="SourceCode"/>
      </w:pPr>
      <w:r>
        <w:t>package model;</w:t>
      </w:r>
    </w:p>
    <w:p>
      <w:pPr>
        <w:pStyle w:val="SourceCode"/>
        <w:spacing w:line="80" w:lineRule="exact" w:after="0"/>
      </w:pPr>
    </w:p>
    <w:p>
      <w:pPr>
        <w:pStyle w:val="SourceCode"/>
      </w:pPr>
      <w:r>
        <w:t>public class SavingsAccount extends Account {</w:t>
      </w:r>
    </w:p>
    <w:p>
      <w:pPr>
        <w:pStyle w:val="SourceCode"/>
      </w:pPr>
      <w:r>
        <w:t xml:space="preserve">    private final long minBalance;</w:t>
      </w:r>
    </w:p>
    <w:p>
      <w:pPr>
        <w:pStyle w:val="SourceCode"/>
        <w:spacing w:line="80" w:lineRule="exact" w:after="0"/>
      </w:pPr>
    </w:p>
    <w:p>
      <w:pPr>
        <w:pStyle w:val="SourceCode"/>
      </w:pPr>
      <w:r>
        <w:t xml:space="preserve">    public SavingsAccount(String accNo, String owner, long balance, long minBalance) {</w:t>
      </w:r>
    </w:p>
    <w:p>
      <w:pPr>
        <w:pStyle w:val="SourceCode"/>
      </w:pPr>
      <w:r>
        <w:t xml:space="preserve">        super(accNo, owner, balance);</w:t>
      </w:r>
    </w:p>
    <w:p>
      <w:pPr>
        <w:pStyle w:val="SourceCode"/>
      </w:pPr>
      <w:r>
        <w:t xml:space="preserve">        this.minBalance = minBalance;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double interestRate() { return 4.0; }</w:t>
      </w:r>
    </w:p>
    <w:p>
      <w:pPr>
        <w:pStyle w:val="SourceCode"/>
        <w:spacing w:line="80" w:lineRule="exact" w:after="0"/>
      </w:pPr>
    </w:p>
    <w:p>
      <w:pPr>
        <w:pStyle w:val="SourceCode"/>
      </w:pPr>
      <w:r>
        <w:t xml:space="preserve">    @Override</w:t>
      </w:r>
    </w:p>
    <w:p>
      <w:pPr>
        <w:pStyle w:val="SourceCode"/>
      </w:pPr>
      <w:r>
        <w:t xml:space="preserve">    public boolean canWithdraw(long amount) {</w:t>
      </w:r>
    </w:p>
    <w:p>
      <w:pPr>
        <w:pStyle w:val="SourceCode"/>
      </w:pPr>
      <w:r>
        <w:t xml:space="preserve">        return (balance - amount) &gt;= minBalance;</w:t>
      </w:r>
    </w:p>
    <w:p>
      <w:pPr>
        <w:pStyle w:val="SourceCode"/>
      </w:pPr>
      <w:r>
        <w:t xml:space="preserv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exception.*;</w:t>
      </w:r>
    </w:p>
    <w:p>
      <w:pPr>
        <w:pStyle w:val="SourceCode"/>
      </w:pPr>
      <w:r>
        <w:t>import model.SavingsAccount;</w:t>
      </w:r>
    </w:p>
    <w:p>
      <w:pPr>
        <w:pStyle w:val="SourceCode"/>
        <w:spacing w:line="80" w:lineRule="exact" w:after="0"/>
      </w:pPr>
    </w:p>
    <w:p>
      <w:pPr>
        <w:pStyle w:val="SourceCode"/>
      </w:pPr>
      <w:r>
        <w:t>class AuditResource implements AutoCloseable {</w:t>
      </w:r>
    </w:p>
    <w:p>
      <w:pPr>
        <w:pStyle w:val="SourceCode"/>
      </w:pPr>
      <w:r>
        <w:t xml:space="preserve">    public AuditResource() { System.out.println("[AuditResource] Opened"); }</w:t>
      </w:r>
    </w:p>
    <w:p>
      <w:pPr>
        <w:pStyle w:val="SourceCode"/>
      </w:pPr>
      <w:r>
        <w:t xml:space="preserve">    @Override</w:t>
      </w:r>
    </w:p>
    <w:p>
      <w:pPr>
        <w:pStyle w:val="SourceCode"/>
      </w:pPr>
      <w:r>
        <w:t xml:space="preserve">    public void close() { System.out.println("[AuditResource] Closed"); }</w:t>
      </w:r>
    </w:p>
    <w:p>
      <w:pPr>
        <w:pStyle w:val="SourceCode"/>
      </w:pPr>
      <w:r>
        <w:t>}</w:t>
      </w:r>
    </w:p>
    <w:p>
      <w:pPr>
        <w:pStyle w:val="SourceCode"/>
        <w:spacing w:line="80" w:lineRule="exact" w:after="0"/>
      </w:pPr>
    </w:p>
    <w:p>
      <w:pPr>
        <w:pStyle w:val="SourceCode"/>
      </w:pPr>
      <w:r>
        <w:t>public class MiniBank {</w:t>
      </w:r>
    </w:p>
    <w:p>
      <w:pPr>
        <w:pStyle w:val="SourceCode"/>
      </w:pPr>
      <w:r>
        <w:t xml:space="preserve">    public static void main(String[] args) {</w:t>
      </w:r>
    </w:p>
    <w:p>
      <w:pPr>
        <w:pStyle w:val="SourceCode"/>
      </w:pPr>
      <w:r>
        <w:t xml:space="preserve">        SavingsAccount a1 = new SavingsAccount("AC0001", "Diya", 1000, 0);</w:t>
      </w:r>
    </w:p>
    <w:p>
      <w:pPr>
        <w:pStyle w:val="SourceCode"/>
      </w:pPr>
      <w:r>
        <w:t xml:space="preserve">        try (AuditResource res = new AuditResource()) {</w:t>
      </w:r>
    </w:p>
    <w:p>
      <w:pPr>
        <w:pStyle w:val="SourceCode"/>
      </w:pPr>
      <w:r>
        <w:t xml:space="preserve">            a1.withdraw(5000);</w:t>
      </w:r>
    </w:p>
    <w:p>
      <w:pPr>
        <w:pStyle w:val="SourceCode"/>
      </w:pPr>
      <w:r>
        <w:t xml:space="preserve">        } catch (InsufficientFundsException e) {</w:t>
      </w:r>
    </w:p>
    <w:p>
      <w:pPr>
        <w:pStyle w:val="SourceCode"/>
      </w:pPr>
      <w:r>
        <w:t xml:space="preserve">            System.out.println(e.getMessage() + " | Balance remains: " + a1.getBalance());</w:t>
      </w:r>
    </w:p>
    <w:p>
      <w:pPr>
        <w:pStyle w:val="SourceCode"/>
      </w:pPr>
      <w:r>
        <w:t xml:space="preserve">        } catch (BankException e) {</w:t>
      </w:r>
    </w:p>
    <w:p>
      <w:pPr>
        <w:pStyle w:val="SourceCode"/>
      </w:pPr>
      <w:r>
        <w:t xml:space="preserve">            System.out.println("Bank error: " + e.getMessage());</w:t>
      </w:r>
    </w:p>
    <w:p>
      <w:pPr>
        <w:pStyle w:val="SourceCode"/>
      </w:pPr>
      <w:r>
        <w:t xml:space="preserve">        } finally {</w:t>
      </w:r>
    </w:p>
    <w:p>
      <w:pPr>
        <w:pStyle w:val="SourceCode"/>
      </w:pPr>
      <w:r>
        <w:t xml:space="preserve">            System.out.println("Finally block executed.");</w:t>
      </w:r>
    </w:p>
    <w:p>
      <w:pPr>
        <w:pStyle w:val="SourceCode"/>
      </w:pPr>
      <w:r>
        <w:t xml:space="preserve">        }</w:t>
      </w:r>
    </w:p>
    <w:p>
      <w:pPr>
        <w:pStyle w:val="SourceCode"/>
      </w:pPr>
      <w:r>
        <w:t xml:space="preserve">    }</w:t>
      </w:r>
    </w:p>
    <w:p>
      <w:pPr>
        <w:pStyle w:val="SourceCode"/>
      </w:pPr>
      <w:r>
        <w:t>}</w:t>
      </w:r>
    </w:p>
    <w:p>
      <w:pPr>
        <w:pStyle w:val="Heading2"/>
      </w:pPr>
      <w:r>
        <w:t>Run the program</w:t>
      </w:r>
    </w:p>
    <w:p>
      <w:r>
        <w:t>From Practical-08,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356360"/>
            <wp:docPr id="8" name="Picture 8"/>
            <wp:cNvGraphicFramePr>
              <a:graphicFrameLocks noChangeAspect="1"/>
            </wp:cNvGraphicFramePr>
            <a:graphic>
              <a:graphicData uri="http://schemas.openxmlformats.org/drawingml/2006/picture">
                <pic:pic>
                  <pic:nvPicPr>
                    <pic:cNvPr id="0" name="practical-08.png"/>
                    <pic:cNvPicPr/>
                  </pic:nvPicPr>
                  <pic:blipFill>
                    <a:blip r:embed="rId18"/>
                    <a:stretch>
                      <a:fillRect/>
                    </a:stretch>
                  </pic:blipFill>
                  <pic:spPr>
                    <a:xfrm>
                      <a:off x="0" y="0"/>
                      <a:ext cx="6400800" cy="1356360"/>
                    </a:xfrm>
                    <a:prstGeom prst="rect"/>
                  </pic:spPr>
                </pic:pic>
              </a:graphicData>
            </a:graphic>
          </wp:inline>
        </w:drawing>
      </w:r>
    </w:p>
    <w:p>
      <w:pPr>
        <w:pStyle w:val="Caption"/>
        <w:keepNext/>
      </w:pPr>
      <w:r>
        <w:t>Captured output — practical 08</w:t>
      </w:r>
    </w:p>
    <w:p>
      <w:pPr>
        <w:pStyle w:val="Heading2"/>
      </w:pPr>
      <w:r>
        <w:t>Result</w:t>
      </w:r>
    </w:p>
    <w:p>
      <w:r>
        <w:t>Invalid operations produce readable exceptions, and cleanup messages show finally and resource closing.</w:t>
      </w:r>
    </w:p>
    <w:p>
      <w:pPr>
        <w:pStyle w:val="Heading1"/>
        <w:pageBreakBefore/>
      </w:pPr>
      <w:r>
        <w:t>Practical 9</w:t>
      </w:r>
    </w:p>
    <w:p>
      <w:pPr>
        <w:pStyle w:val="Heading2"/>
      </w:pPr>
      <w:r>
        <w:t>Threads and synchronization</w:t>
      </w:r>
    </w:p>
    <w:p>
      <w:pPr>
        <w:pStyle w:val="Heading2"/>
      </w:pPr>
      <w:r>
        <w:t>Aim</w:t>
      </w:r>
    </w:p>
    <w:p>
      <w:r>
        <w:t>Start ten worker threads and join them. Use synchronized methods to prevent lost deposits.</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spacing w:line="80" w:lineRule="exact" w:after="0"/>
      </w:pPr>
    </w:p>
    <w:p>
      <w:pPr>
        <w:pStyle w:val="SourceCode"/>
      </w:pPr>
      <w:r>
        <w:t>public class Account {</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synchronized void deposit(long amount) {</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synchronized boolean withdraw(long amount) {</w:t>
      </w:r>
    </w:p>
    <w:p>
      <w:pPr>
        <w:pStyle w:val="SourceCode"/>
      </w:pPr>
      <w:r>
        <w:t xml:space="preserve">        if (balance &gt;= amount) {</w:t>
      </w:r>
    </w:p>
    <w:p>
      <w:pPr>
        <w:pStyle w:val="SourceCode"/>
      </w:pPr>
      <w:r>
        <w:t xml:space="preserve">            balance -= amount;</w:t>
      </w:r>
    </w:p>
    <w:p>
      <w:pPr>
        <w:pStyle w:val="SourceCode"/>
      </w:pPr>
      <w:r>
        <w:t xml:space="preserve">            return true;</w:t>
      </w:r>
    </w:p>
    <w:p>
      <w:pPr>
        <w:pStyle w:val="SourceCode"/>
      </w:pPr>
      <w:r>
        <w:t xml:space="preserve">        }</w:t>
      </w:r>
    </w:p>
    <w:p>
      <w:pPr>
        <w:pStyle w:val="SourceCode"/>
      </w:pPr>
      <w:r>
        <w:t xml:space="preserve">        return false;</w:t>
      </w:r>
    </w:p>
    <w:p>
      <w:pPr>
        <w:pStyle w:val="SourceCode"/>
      </w:pPr>
      <w:r>
        <w:t xml:space="preserve">    }</w:t>
      </w:r>
    </w:p>
    <w:p>
      <w:pPr>
        <w:pStyle w:val="SourceCode"/>
        <w:spacing w:line="80" w:lineRule="exact" w:after="0"/>
      </w:pPr>
    </w:p>
    <w:p>
      <w:pPr>
        <w:pStyle w:val="SourceCode"/>
      </w:pPr>
      <w:r>
        <w:t xml:space="preserve">    public synchronized long getBalance() { return balance; }</w:t>
      </w:r>
    </w:p>
    <w:p>
      <w:pPr>
        <w:pStyle w:val="SourceCode"/>
      </w:pPr>
      <w:r>
        <w:t>}</w:t>
      </w:r>
    </w:p>
    <w:p>
      <w:pPr>
        <w:pStyle w:val="Heading3"/>
      </w:pPr>
      <w:r>
        <w:t>service/AccountWorker.java</w:t>
      </w:r>
    </w:p>
    <w:p>
      <w:pPr>
        <w:pStyle w:val="SourceCode"/>
      </w:pPr>
      <w:r>
        <w:t>package service;</w:t>
      </w:r>
    </w:p>
    <w:p>
      <w:pPr>
        <w:pStyle w:val="SourceCode"/>
      </w:pPr>
      <w:r>
        <w:t>import model.Account;</w:t>
      </w:r>
    </w:p>
    <w:p>
      <w:pPr>
        <w:pStyle w:val="SourceCode"/>
        <w:spacing w:line="80" w:lineRule="exact" w:after="0"/>
      </w:pPr>
    </w:p>
    <w:p>
      <w:pPr>
        <w:pStyle w:val="SourceCode"/>
      </w:pPr>
      <w:r>
        <w:t>public class AccountWorker implements Runnable {</w:t>
      </w:r>
    </w:p>
    <w:p>
      <w:pPr>
        <w:pStyle w:val="SourceCode"/>
      </w:pPr>
      <w:r>
        <w:t xml:space="preserve">    private final Account account;</w:t>
      </w:r>
    </w:p>
    <w:p>
      <w:pPr>
        <w:pStyle w:val="SourceCode"/>
      </w:pPr>
      <w:r>
        <w:t xml:space="preserve">    private final int times;</w:t>
      </w:r>
    </w:p>
    <w:p>
      <w:pPr>
        <w:pStyle w:val="SourceCode"/>
      </w:pPr>
      <w:r>
        <w:t xml:space="preserve">    private final long amount;</w:t>
      </w:r>
    </w:p>
    <w:p>
      <w:pPr>
        <w:pStyle w:val="SourceCode"/>
        <w:spacing w:line="80" w:lineRule="exact" w:after="0"/>
      </w:pPr>
    </w:p>
    <w:p>
      <w:pPr>
        <w:pStyle w:val="SourceCode"/>
      </w:pPr>
      <w:r>
        <w:t xml:space="preserve">    public AccountWorker(Account account, int times, long amount) {</w:t>
      </w:r>
    </w:p>
    <w:p>
      <w:pPr>
        <w:pStyle w:val="SourceCode"/>
      </w:pPr>
      <w:r>
        <w:t xml:space="preserve">        this.account = account;</w:t>
      </w:r>
    </w:p>
    <w:p>
      <w:pPr>
        <w:pStyle w:val="SourceCode"/>
      </w:pPr>
      <w:r>
        <w:t xml:space="preserve">        this.times = times;</w:t>
      </w:r>
    </w:p>
    <w:p>
      <w:pPr>
        <w:pStyle w:val="SourceCode"/>
      </w:pPr>
      <w:r>
        <w:t xml:space="preserve">        this.amount = amount;</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void run() {</w:t>
      </w:r>
    </w:p>
    <w:p>
      <w:pPr>
        <w:pStyle w:val="SourceCode"/>
      </w:pPr>
      <w:r>
        <w:t xml:space="preserve">        for (int i = 0; i &lt; times; i++) {</w:t>
      </w:r>
    </w:p>
    <w:p>
      <w:pPr>
        <w:pStyle w:val="SourceCode"/>
      </w:pPr>
      <w:r>
        <w:t xml:space="preserve">            account.deposit(amount);</w:t>
      </w:r>
    </w:p>
    <w:p>
      <w:pPr>
        <w:pStyle w:val="SourceCode"/>
      </w:pPr>
      <w:r>
        <w:t xml:space="preserve">        }</w:t>
      </w:r>
    </w:p>
    <w:p>
      <w:pPr>
        <w:pStyle w:val="SourceCode"/>
      </w:pPr>
      <w:r>
        <w:t xml:space="preserv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model.Account;</w:t>
      </w:r>
    </w:p>
    <w:p>
      <w:pPr>
        <w:pStyle w:val="SourceCode"/>
        <w:spacing w:line="80" w:lineRule="exact" w:after="0"/>
      </w:pPr>
    </w:p>
    <w:p>
      <w:pPr>
        <w:pStyle w:val="SourceCode"/>
      </w:pPr>
      <w:r>
        <w:t>public class MiniBank {</w:t>
      </w:r>
    </w:p>
    <w:p>
      <w:pPr>
        <w:pStyle w:val="SourceCode"/>
      </w:pPr>
      <w:r>
        <w:t xml:space="preserve">    public static void main(String[] args) throws InterruptedException {</w:t>
      </w:r>
    </w:p>
    <w:p>
      <w:pPr>
        <w:pStyle w:val="SourceCode"/>
      </w:pPr>
      <w:r>
        <w:t xml:space="preserve">        Account acc = new Account("AC0001", "Diya", 0);</w:t>
      </w:r>
    </w:p>
    <w:p>
      <w:pPr>
        <w:pStyle w:val="SourceCode"/>
      </w:pPr>
      <w:r>
        <w:t xml:space="preserve">        Thread[] workers = new Thread[10];</w:t>
      </w:r>
    </w:p>
    <w:p>
      <w:pPr>
        <w:pStyle w:val="SourceCode"/>
        <w:spacing w:line="80" w:lineRule="exact" w:after="0"/>
      </w:pPr>
    </w:p>
    <w:p>
      <w:pPr>
        <w:pStyle w:val="SourceCode"/>
      </w:pPr>
      <w:r>
        <w:t xml:space="preserve">        for (int i = 0; i &lt; 10; i++) {</w:t>
      </w:r>
    </w:p>
    <w:p>
      <w:pPr>
        <w:pStyle w:val="SourceCode"/>
      </w:pPr>
      <w:r>
        <w:t xml:space="preserve">            workers[i] = new Thread(new AccountWorker(acc, 1000, 1), "Worker-" + (i + 1));</w:t>
      </w:r>
    </w:p>
    <w:p>
      <w:pPr>
        <w:pStyle w:val="SourceCode"/>
      </w:pPr>
      <w:r>
        <w:t xml:space="preserve">            workers[i].start();</w:t>
      </w:r>
    </w:p>
    <w:p>
      <w:pPr>
        <w:pStyle w:val="SourceCode"/>
      </w:pPr>
      <w:r>
        <w:t xml:space="preserve">        }</w:t>
      </w:r>
    </w:p>
    <w:p>
      <w:pPr>
        <w:pStyle w:val="SourceCode"/>
      </w:pPr>
      <w:r>
        <w:t xml:space="preserve">        System.out.println("Started threads: " + workers[0].getName() + " .. " + workers[9].getName());</w:t>
      </w:r>
    </w:p>
    <w:p>
      <w:pPr>
        <w:pStyle w:val="SourceCode"/>
        <w:spacing w:line="80" w:lineRule="exact" w:after="0"/>
      </w:pPr>
    </w:p>
    <w:p>
      <w:pPr>
        <w:pStyle w:val="SourceCode"/>
      </w:pPr>
      <w:r>
        <w:t xml:space="preserve">        for (Thread t : workers) {</w:t>
      </w:r>
    </w:p>
    <w:p>
      <w:pPr>
        <w:pStyle w:val="SourceCode"/>
      </w:pPr>
      <w:r>
        <w:t xml:space="preserve">            t.join();</w:t>
      </w:r>
    </w:p>
    <w:p>
      <w:pPr>
        <w:pStyle w:val="SourceCode"/>
      </w:pPr>
      <w:r>
        <w:t xml:space="preserve">        }</w:t>
      </w:r>
    </w:p>
    <w:p>
      <w:pPr>
        <w:pStyle w:val="SourceCode"/>
      </w:pPr>
      <w:r>
        <w:t xml:space="preserve">        System.out.println("Final synchronized balance: " + acc.getBalance());</w:t>
      </w:r>
    </w:p>
    <w:p>
      <w:pPr>
        <w:pStyle w:val="SourceCode"/>
      </w:pPr>
      <w:r>
        <w:t xml:space="preserve">    }</w:t>
      </w:r>
    </w:p>
    <w:p>
      <w:pPr>
        <w:pStyle w:val="SourceCode"/>
      </w:pPr>
      <w:r>
        <w:t>}</w:t>
      </w:r>
    </w:p>
    <w:p>
      <w:pPr>
        <w:pStyle w:val="Heading2"/>
      </w:pPr>
      <w:r>
        <w:t>Run the program</w:t>
      </w:r>
    </w:p>
    <w:p>
      <w:r>
        <w:t>From Practical-09,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102360"/>
            <wp:docPr id="9" name="Picture 9"/>
            <wp:cNvGraphicFramePr>
              <a:graphicFrameLocks noChangeAspect="1"/>
            </wp:cNvGraphicFramePr>
            <a:graphic>
              <a:graphicData uri="http://schemas.openxmlformats.org/drawingml/2006/picture">
                <pic:pic>
                  <pic:nvPicPr>
                    <pic:cNvPr id="0" name="practical-09.png"/>
                    <pic:cNvPicPr/>
                  </pic:nvPicPr>
                  <pic:blipFill>
                    <a:blip r:embed="rId19"/>
                    <a:stretch>
                      <a:fillRect/>
                    </a:stretch>
                  </pic:blipFill>
                  <pic:spPr>
                    <a:xfrm>
                      <a:off x="0" y="0"/>
                      <a:ext cx="6400800" cy="1102360"/>
                    </a:xfrm>
                    <a:prstGeom prst="rect"/>
                  </pic:spPr>
                </pic:pic>
              </a:graphicData>
            </a:graphic>
          </wp:inline>
        </w:drawing>
      </w:r>
    </w:p>
    <w:p>
      <w:pPr>
        <w:pStyle w:val="Caption"/>
        <w:keepNext/>
      </w:pPr>
      <w:r>
        <w:t>Captured output — practical 09</w:t>
      </w:r>
    </w:p>
    <w:p>
      <w:pPr>
        <w:pStyle w:val="Heading2"/>
      </w:pPr>
      <w:r>
        <w:t>Result</w:t>
      </w:r>
    </w:p>
    <w:p>
      <w:r>
        <w:t>Ten threads each add 1000 units. The final synchronized balance is exactly 10000.</w:t>
      </w:r>
    </w:p>
    <w:p>
      <w:pPr>
        <w:pStyle w:val="Heading1"/>
        <w:pageBreakBefore/>
      </w:pPr>
      <w:r>
        <w:t>Practical 10</w:t>
      </w:r>
    </w:p>
    <w:p>
      <w:pPr>
        <w:pStyle w:val="Heading2"/>
      </w:pPr>
      <w:r>
        <w:t>Thread pool and deadlock prevention</w:t>
      </w:r>
    </w:p>
    <w:p>
      <w:pPr>
        <w:pStyle w:val="Heading2"/>
      </w:pPr>
      <w:r>
        <w:t>Aim</w:t>
      </w:r>
    </w:p>
    <w:p>
      <w:r>
        <w:t>Use a fixed thread pool, a wait and notify buffer, and ordered locks for transfers.</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spacing w:line="80" w:lineRule="exact" w:after="0"/>
      </w:pPr>
    </w:p>
    <w:p>
      <w:pPr>
        <w:pStyle w:val="SourceCode"/>
      </w:pPr>
      <w:r>
        <w:t>public class Account {</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synchronized void deposit(long amount) {</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synchronized boolean withdraw(long amount) {</w:t>
      </w:r>
    </w:p>
    <w:p>
      <w:pPr>
        <w:pStyle w:val="SourceCode"/>
      </w:pPr>
      <w:r>
        <w:t xml:space="preserve">        if (balance &gt;= amount) {</w:t>
      </w:r>
    </w:p>
    <w:p>
      <w:pPr>
        <w:pStyle w:val="SourceCode"/>
      </w:pPr>
      <w:r>
        <w:t xml:space="preserve">            balance -= amount;</w:t>
      </w:r>
    </w:p>
    <w:p>
      <w:pPr>
        <w:pStyle w:val="SourceCode"/>
      </w:pPr>
      <w:r>
        <w:t xml:space="preserve">            return true;</w:t>
      </w:r>
    </w:p>
    <w:p>
      <w:pPr>
        <w:pStyle w:val="SourceCode"/>
      </w:pPr>
      <w:r>
        <w:t xml:space="preserve">        }</w:t>
      </w:r>
    </w:p>
    <w:p>
      <w:pPr>
        <w:pStyle w:val="SourceCode"/>
      </w:pPr>
      <w:r>
        <w:t xml:space="preserve">        return false;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synchronized long getBalance() { return balance;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model.Account;</w:t>
      </w:r>
    </w:p>
    <w:p>
      <w:pPr>
        <w:pStyle w:val="SourceCode"/>
        <w:spacing w:line="80" w:lineRule="exact" w:after="0"/>
      </w:pPr>
    </w:p>
    <w:p>
      <w:pPr>
        <w:pStyle w:val="SourceCode"/>
      </w:pPr>
      <w:r>
        <w:t>public class MiniBank {</w:t>
      </w:r>
    </w:p>
    <w:p>
      <w:pPr>
        <w:pStyle w:val="SourceCode"/>
      </w:pPr>
      <w:r>
        <w:t xml:space="preserve">    public static void main(String[] args) throws InterruptedException {</w:t>
      </w:r>
    </w:p>
    <w:p>
      <w:pPr>
        <w:pStyle w:val="SourceCode"/>
      </w:pPr>
      <w:r>
        <w:t xml:space="preserve">        Account a = new Account("AC0001", "Diya", 5000);</w:t>
      </w:r>
    </w:p>
    <w:p>
      <w:pPr>
        <w:pStyle w:val="SourceCode"/>
      </w:pPr>
      <w:r>
        <w:t xml:space="preserve">        Account b = new Account("AC0002", "Arjun", 5000);</w:t>
      </w:r>
    </w:p>
    <w:p>
      <w:pPr>
        <w:pStyle w:val="SourceCode"/>
        <w:spacing w:line="80" w:lineRule="exact" w:after="0"/>
      </w:pPr>
    </w:p>
    <w:p>
      <w:pPr>
        <w:pStyle w:val="SourceCode"/>
      </w:pPr>
      <w:r>
        <w:t xml:space="preserve">        TransactionProcessor processor = new TransactionProcessor();</w:t>
      </w:r>
    </w:p>
    <w:p>
      <w:pPr>
        <w:pStyle w:val="SourceCode"/>
      </w:pPr>
      <w:r>
        <w:t xml:space="preserve">        for (int i = 0; i &lt; 5; i++) {</w:t>
      </w:r>
    </w:p>
    <w:p>
      <w:pPr>
        <w:pStyle w:val="SourceCode"/>
      </w:pPr>
      <w:r>
        <w:t xml:space="preserve">            processor.submit(() -&gt; TransactionProcessor.transferOrdered(a, b, 200));</w:t>
      </w:r>
    </w:p>
    <w:p>
      <w:pPr>
        <w:pStyle w:val="SourceCode"/>
      </w:pPr>
      <w:r>
        <w:t xml:space="preserve">            processor.submit(() -&gt; TransactionProcessor.transferOrdered(b, a, 100));</w:t>
      </w:r>
    </w:p>
    <w:p>
      <w:pPr>
        <w:pStyle w:val="SourceCode"/>
      </w:pPr>
      <w:r>
        <w:t xml:space="preserve">        }</w:t>
      </w:r>
    </w:p>
    <w:p>
      <w:pPr>
        <w:pStyle w:val="SourceCode"/>
      </w:pPr>
      <w:r>
        <w:t xml:space="preserve">        processor.stop();</w:t>
      </w:r>
    </w:p>
    <w:p>
      <w:pPr>
        <w:pStyle w:val="SourceCode"/>
      </w:pPr>
      <w:r>
        <w:t xml:space="preserve">        TransactionBuffer buffer = new TransactionBuffer();</w:t>
      </w:r>
    </w:p>
    <w:p>
      <w:pPr>
        <w:pStyle w:val="SourceCode"/>
      </w:pPr>
      <w:r>
        <w:t xml:space="preserve">        Thread consumer = new Thread(() -&gt; {</w:t>
      </w:r>
    </w:p>
    <w:p>
      <w:pPr>
        <w:pStyle w:val="SourceCode"/>
      </w:pPr>
      <w:r>
        <w:t xml:space="preserve">            try { System.out.println("Consumed: " + buffer.take()); }</w:t>
      </w:r>
    </w:p>
    <w:p>
      <w:pPr>
        <w:pStyle w:val="SourceCode"/>
      </w:pPr>
      <w:r>
        <w:t xml:space="preserve">            catch (InterruptedException e) { Thread.currentThread().interrupt(); }</w:t>
      </w:r>
    </w:p>
    <w:p>
      <w:pPr>
        <w:pStyle w:val="SourceCode"/>
      </w:pPr>
      <w:r>
        <w:t xml:space="preserve">        });</w:t>
      </w:r>
    </w:p>
    <w:p>
      <w:pPr>
        <w:pStyle w:val="SourceCode"/>
      </w:pPr>
      <w:r>
        <w:t xml:space="preserve">        consumer.start();</w:t>
      </w:r>
    </w:p>
    <w:p>
      <w:pPr>
        <w:pStyle w:val="SourceCode"/>
      </w:pPr>
      <w:r>
        <w:t xml:space="preserve">        buffer.put("DEPOSIT AC0001 100");</w:t>
      </w:r>
    </w:p>
    <w:p>
      <w:pPr>
        <w:pStyle w:val="SourceCode"/>
      </w:pPr>
      <w:r>
        <w:t xml:space="preserve">        consumer.join();</w:t>
      </w:r>
    </w:p>
    <w:p>
      <w:pPr>
        <w:pStyle w:val="SourceCode"/>
        <w:spacing w:line="80" w:lineRule="exact" w:after="0"/>
      </w:pPr>
    </w:p>
    <w:p>
      <w:pPr>
        <w:pStyle w:val="SourceCode"/>
      </w:pPr>
      <w:r>
        <w:t xml:space="preserve">        System.out.println("Ordered transfers finished without deadlock.");</w:t>
      </w:r>
    </w:p>
    <w:p>
      <w:pPr>
        <w:pStyle w:val="SourceCode"/>
      </w:pPr>
      <w:r>
        <w:t xml:space="preserve">        System.out.println("Account AC0001 Balance: " + a.getBalance());</w:t>
      </w:r>
    </w:p>
    <w:p>
      <w:pPr>
        <w:pStyle w:val="SourceCode"/>
      </w:pPr>
      <w:r>
        <w:t xml:space="preserve">        System.out.println("Account AC0002 Balance: " + b.getBalance());</w:t>
      </w:r>
    </w:p>
    <w:p>
      <w:pPr>
        <w:pStyle w:val="SourceCode"/>
      </w:pPr>
      <w:r>
        <w:t xml:space="preserve">    }</w:t>
      </w:r>
    </w:p>
    <w:p>
      <w:pPr>
        <w:pStyle w:val="SourceCode"/>
      </w:pPr>
      <w:r>
        <w:t>}</w:t>
      </w:r>
    </w:p>
    <w:p>
      <w:pPr>
        <w:pStyle w:val="Heading3"/>
      </w:pPr>
      <w:r>
        <w:t>service/TransactionBuffer.java</w:t>
      </w:r>
    </w:p>
    <w:p>
      <w:pPr>
        <w:pStyle w:val="SourceCode"/>
      </w:pPr>
      <w:r>
        <w:t>package service;</w:t>
      </w:r>
    </w:p>
    <w:p>
      <w:pPr>
        <w:pStyle w:val="SourceCode"/>
        <w:spacing w:line="80" w:lineRule="exact" w:after="0"/>
      </w:pPr>
    </w:p>
    <w:p>
      <w:pPr>
        <w:pStyle w:val="SourceCode"/>
      </w:pPr>
      <w:r>
        <w:t>public class TransactionBuffer {</w:t>
      </w:r>
    </w:p>
    <w:p>
      <w:pPr>
        <w:pStyle w:val="SourceCode"/>
      </w:pPr>
      <w:r>
        <w:t xml:space="preserve">    private final String[] buffer = new String[4];</w:t>
      </w:r>
    </w:p>
    <w:p>
      <w:pPr>
        <w:pStyle w:val="SourceCode"/>
      </w:pPr>
      <w:r>
        <w:t xml:space="preserve">    private int count = 0;</w:t>
      </w:r>
    </w:p>
    <w:p>
      <w:pPr>
        <w:pStyle w:val="SourceCode"/>
        <w:spacing w:line="80" w:lineRule="exact" w:after="0"/>
      </w:pPr>
    </w:p>
    <w:p>
      <w:pPr>
        <w:pStyle w:val="SourceCode"/>
      </w:pPr>
      <w:r>
        <w:t xml:space="preserve">    public synchronized void put(String tx) throws InterruptedException {</w:t>
      </w:r>
    </w:p>
    <w:p>
      <w:pPr>
        <w:pStyle w:val="SourceCode"/>
      </w:pPr>
      <w:r>
        <w:t xml:space="preserve">        while (count == buffer.length) wait();</w:t>
      </w:r>
    </w:p>
    <w:p>
      <w:pPr>
        <w:pStyle w:val="SourceCode"/>
      </w:pPr>
      <w:r>
        <w:t xml:space="preserve">        buffer[count++] = tx;</w:t>
      </w:r>
    </w:p>
    <w:p>
      <w:pPr>
        <w:pStyle w:val="SourceCode"/>
      </w:pPr>
      <w:r>
        <w:t xml:space="preserve">        notifyAll();</w:t>
      </w:r>
    </w:p>
    <w:p>
      <w:pPr>
        <w:pStyle w:val="SourceCode"/>
      </w:pPr>
      <w:r>
        <w:t xml:space="preserve">    }</w:t>
      </w:r>
    </w:p>
    <w:p>
      <w:pPr>
        <w:pStyle w:val="SourceCode"/>
        <w:spacing w:line="80" w:lineRule="exact" w:after="0"/>
      </w:pPr>
    </w:p>
    <w:p>
      <w:pPr>
        <w:pStyle w:val="SourceCode"/>
      </w:pPr>
      <w:r>
        <w:t xml:space="preserve">    public synchronized String take() throws InterruptedException {</w:t>
      </w:r>
    </w:p>
    <w:p>
      <w:pPr>
        <w:pStyle w:val="SourceCode"/>
      </w:pPr>
      <w:r>
        <w:t xml:space="preserve">        while (count == 0) wait();</w:t>
      </w:r>
    </w:p>
    <w:p>
      <w:pPr>
        <w:pStyle w:val="SourceCode"/>
      </w:pPr>
      <w:r>
        <w:t xml:space="preserve">        String tx = buffer[--count];</w:t>
      </w:r>
    </w:p>
    <w:p>
      <w:pPr>
        <w:pStyle w:val="SourceCode"/>
      </w:pPr>
      <w:r>
        <w:t xml:space="preserve">        notifyAll();</w:t>
      </w:r>
    </w:p>
    <w:p>
      <w:pPr>
        <w:pStyle w:val="SourceCode"/>
      </w:pPr>
      <w:r>
        <w:t xml:space="preserve">        return tx;</w:t>
      </w:r>
    </w:p>
    <w:p>
      <w:pPr>
        <w:pStyle w:val="SourceCode"/>
      </w:pPr>
      <w:r>
        <w:t xml:space="preserve">    }</w:t>
      </w:r>
    </w:p>
    <w:p>
      <w:pPr>
        <w:pStyle w:val="SourceCode"/>
      </w:pPr>
      <w:r>
        <w:t>}</w:t>
      </w:r>
    </w:p>
    <w:p>
      <w:pPr>
        <w:pStyle w:val="Heading3"/>
      </w:pPr>
      <w:r>
        <w:t>service/TransactionProcessor.java</w:t>
      </w:r>
    </w:p>
    <w:p>
      <w:pPr>
        <w:pStyle w:val="SourceCode"/>
      </w:pPr>
      <w:r>
        <w:t>package service;</w:t>
      </w:r>
    </w:p>
    <w:p>
      <w:pPr>
        <w:pStyle w:val="SourceCode"/>
      </w:pPr>
      <w:r>
        <w:t>import model.Account;</w:t>
      </w:r>
    </w:p>
    <w:p>
      <w:pPr>
        <w:pStyle w:val="SourceCode"/>
      </w:pPr>
      <w:r>
        <w:t>import java.util.concurrent.*;</w:t>
      </w:r>
    </w:p>
    <w:p>
      <w:pPr>
        <w:pStyle w:val="SourceCode"/>
        <w:spacing w:line="80" w:lineRule="exact" w:after="0"/>
      </w:pPr>
    </w:p>
    <w:p>
      <w:pPr>
        <w:pStyle w:val="SourceCode"/>
      </w:pPr>
      <w:r>
        <w:t>public class TransactionProcessor {</w:t>
      </w:r>
    </w:p>
    <w:p>
      <w:pPr>
        <w:pStyle w:val="SourceCode"/>
      </w:pPr>
      <w:r>
        <w:t xml:space="preserve">    private final ExecutorService pool = Executors.newFixedThreadPool(4);</w:t>
      </w:r>
    </w:p>
    <w:p>
      <w:pPr>
        <w:pStyle w:val="SourceCode"/>
        <w:spacing w:line="80" w:lineRule="exact" w:after="0"/>
      </w:pPr>
    </w:p>
    <w:p>
      <w:pPr>
        <w:pStyle w:val="SourceCode"/>
      </w:pPr>
      <w:r>
        <w:t xml:space="preserve">    public void submit(Runnable task) {</w:t>
      </w:r>
    </w:p>
    <w:p>
      <w:pPr>
        <w:pStyle w:val="SourceCode"/>
      </w:pPr>
      <w:r>
        <w:t xml:space="preserve">        pool.execute(task);</w:t>
      </w:r>
    </w:p>
    <w:p>
      <w:pPr>
        <w:pStyle w:val="SourceCode"/>
      </w:pPr>
      <w:r>
        <w:t xml:space="preserve">    }</w:t>
      </w:r>
    </w:p>
    <w:p>
      <w:pPr>
        <w:pStyle w:val="SourceCode"/>
        <w:spacing w:line="80" w:lineRule="exact" w:after="0"/>
      </w:pPr>
    </w:p>
    <w:p>
      <w:pPr>
        <w:pStyle w:val="SourceCode"/>
      </w:pPr>
      <w:r>
        <w:t xml:space="preserve">    public void stop() throws InterruptedException {</w:t>
      </w:r>
    </w:p>
    <w:p>
      <w:pPr>
        <w:pStyle w:val="SourceCode"/>
      </w:pPr>
      <w:r>
        <w:t xml:space="preserve">        pool.shutdown();</w:t>
      </w:r>
    </w:p>
    <w:p>
      <w:pPr>
        <w:pStyle w:val="SourceCode"/>
      </w:pPr>
      <w:r>
        <w:t xml:space="preserve">        pool.awaitTermination(5, TimeUnit.SECONDS);</w:t>
      </w:r>
    </w:p>
    <w:p>
      <w:pPr>
        <w:pStyle w:val="SourceCode"/>
      </w:pPr>
      <w:r>
        <w:t xml:space="preserve">    }</w:t>
      </w:r>
    </w:p>
    <w:p>
      <w:pPr>
        <w:pStyle w:val="SourceCode"/>
        <w:spacing w:line="80" w:lineRule="exact" w:after="0"/>
      </w:pPr>
    </w:p>
    <w:p>
      <w:pPr>
        <w:pStyle w:val="SourceCode"/>
      </w:pPr>
      <w:r>
        <w:t xml:space="preserve">    public static void transferOrdered(Account from, Account to, long amount) {</w:t>
      </w:r>
    </w:p>
    <w:p>
      <w:pPr>
        <w:pStyle w:val="SourceCode"/>
      </w:pPr>
      <w:r>
        <w:t xml:space="preserve">        Account first = from.getAccountNumber().compareTo(to.getAccountNumber()) &lt; 0 ? from : to;</w:t>
      </w:r>
    </w:p>
    <w:p>
      <w:pPr>
        <w:pStyle w:val="SourceCode"/>
      </w:pPr>
      <w:r>
        <w:t xml:space="preserve">        Account second = (first == from) ? to : from;</w:t>
      </w:r>
    </w:p>
    <w:p>
      <w:pPr>
        <w:pStyle w:val="SourceCode"/>
        <w:spacing w:line="80" w:lineRule="exact" w:after="0"/>
      </w:pPr>
    </w:p>
    <w:p>
      <w:pPr>
        <w:pStyle w:val="SourceCode"/>
      </w:pPr>
      <w:r>
        <w:t xml:space="preserve">        synchronized (first) {</w:t>
      </w:r>
    </w:p>
    <w:p>
      <w:pPr>
        <w:pStyle w:val="SourceCode"/>
      </w:pPr>
      <w:r>
        <w:t xml:space="preserve">            synchronized (second) {</w:t>
      </w:r>
    </w:p>
    <w:p>
      <w:pPr>
        <w:pStyle w:val="SourceCode"/>
      </w:pPr>
      <w:r>
        <w:t xml:space="preserve">                if (from.withdraw(amount)) {</w:t>
      </w:r>
    </w:p>
    <w:p>
      <w:pPr>
        <w:pStyle w:val="SourceCode"/>
      </w:pPr>
      <w:r>
        <w:t xml:space="preserve">                    to.deposit(amount);</w:t>
      </w:r>
    </w:p>
    <w:p>
      <w:pPr>
        <w:pStyle w:val="SourceCode"/>
      </w:pPr>
      <w:r>
        <w:t xml:space="preserve">                }</w:t>
      </w:r>
    </w:p>
    <w:p>
      <w:pPr>
        <w:pStyle w:val="SourceCode"/>
      </w:pPr>
      <w:r>
        <w:t xml:space="preserve">            }</w:t>
      </w:r>
    </w:p>
    <w:p>
      <w:pPr>
        <w:pStyle w:val="SourceCode"/>
      </w:pPr>
      <w:r>
        <w:t xml:space="preserve">        }</w:t>
      </w:r>
    </w:p>
    <w:p>
      <w:pPr>
        <w:pStyle w:val="SourceCode"/>
      </w:pPr>
      <w:r>
        <w:t xml:space="preserve">    }</w:t>
      </w:r>
    </w:p>
    <w:p>
      <w:pPr>
        <w:pStyle w:val="SourceCode"/>
      </w:pPr>
      <w:r>
        <w:t>}</w:t>
      </w:r>
    </w:p>
    <w:p>
      <w:pPr>
        <w:pStyle w:val="Heading2"/>
      </w:pPr>
      <w:r>
        <w:t>Run the program</w:t>
      </w:r>
    </w:p>
    <w:p>
      <w:r>
        <w:t>From Practical-10,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356360"/>
            <wp:docPr id="10" name="Picture 10"/>
            <wp:cNvGraphicFramePr>
              <a:graphicFrameLocks noChangeAspect="1"/>
            </wp:cNvGraphicFramePr>
            <a:graphic>
              <a:graphicData uri="http://schemas.openxmlformats.org/drawingml/2006/picture">
                <pic:pic>
                  <pic:nvPicPr>
                    <pic:cNvPr id="0" name="practical-10.png"/>
                    <pic:cNvPicPr/>
                  </pic:nvPicPr>
                  <pic:blipFill>
                    <a:blip r:embed="rId20"/>
                    <a:stretch>
                      <a:fillRect/>
                    </a:stretch>
                  </pic:blipFill>
                  <pic:spPr>
                    <a:xfrm>
                      <a:off x="0" y="0"/>
                      <a:ext cx="6400800" cy="1356360"/>
                    </a:xfrm>
                    <a:prstGeom prst="rect"/>
                  </pic:spPr>
                </pic:pic>
              </a:graphicData>
            </a:graphic>
          </wp:inline>
        </w:drawing>
      </w:r>
    </w:p>
    <w:p>
      <w:pPr>
        <w:pStyle w:val="Caption"/>
        <w:keepNext/>
      </w:pPr>
      <w:r>
        <w:t>Captured output — practical 10</w:t>
      </w:r>
    </w:p>
    <w:p>
      <w:pPr>
        <w:pStyle w:val="Heading2"/>
      </w:pPr>
      <w:r>
        <w:t>Result</w:t>
      </w:r>
    </w:p>
    <w:p>
      <w:r>
        <w:t>The worker pool completes opposing transfers without deadlock. The consumer receives a buffer entry.</w:t>
      </w:r>
    </w:p>
    <w:p>
      <w:pPr>
        <w:pStyle w:val="Heading1"/>
        <w:pageBreakBefore/>
      </w:pPr>
      <w:r>
        <w:t>Practical 11</w:t>
      </w:r>
    </w:p>
    <w:p>
      <w:pPr>
        <w:pStyle w:val="Heading2"/>
      </w:pPr>
      <w:r>
        <w:t>File handling and serialization</w:t>
      </w:r>
    </w:p>
    <w:p>
      <w:pPr>
        <w:pStyle w:val="Heading2"/>
      </w:pPr>
      <w:r>
        <w:t>Aim</w:t>
      </w:r>
    </w:p>
    <w:p>
      <w:r>
        <w:t>Save and reload account objects. Append transaction logs and create a summary report.</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pPr>
      <w:r>
        <w:t>import java.io.Serializable;</w:t>
      </w:r>
    </w:p>
    <w:p>
      <w:pPr>
        <w:pStyle w:val="SourceCode"/>
        <w:spacing w:line="80" w:lineRule="exact" w:after="0"/>
      </w:pPr>
    </w:p>
    <w:p>
      <w:pPr>
        <w:pStyle w:val="SourceCode"/>
      </w:pPr>
      <w:r>
        <w:t>public class Account implements Serializable {</w:t>
      </w:r>
    </w:p>
    <w:p>
      <w:pPr>
        <w:pStyle w:val="SourceCode"/>
      </w:pPr>
      <w:r>
        <w:t xml:space="preserve">    private static final long serialVersionUID = 1L;</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pPr>
      <w:r>
        <w:t>}</w:t>
      </w:r>
    </w:p>
    <w:p>
      <w:pPr>
        <w:pStyle w:val="Heading3"/>
      </w:pPr>
      <w:r>
        <w:t>model/Customer.java</w:t>
      </w:r>
    </w:p>
    <w:p>
      <w:pPr>
        <w:pStyle w:val="SourceCode"/>
      </w:pPr>
      <w:r>
        <w:t>package model;</w:t>
      </w:r>
    </w:p>
    <w:p>
      <w:pPr>
        <w:pStyle w:val="SourceCode"/>
      </w:pPr>
      <w:r>
        <w:t>import java.io.Serializable;</w:t>
      </w:r>
    </w:p>
    <w:p>
      <w:pPr>
        <w:pStyle w:val="SourceCode"/>
        <w:spacing w:line="80" w:lineRule="exact" w:after="0"/>
      </w:pPr>
    </w:p>
    <w:p>
      <w:pPr>
        <w:pStyle w:val="SourceCode"/>
      </w:pPr>
      <w:r>
        <w:t>public class Customer implements Serializable {</w:t>
      </w:r>
    </w:p>
    <w:p>
      <w:pPr>
        <w:pStyle w:val="SourceCode"/>
      </w:pPr>
      <w:r>
        <w:t xml:space="preserve">    private static final long serialVersionUID = 1L;</w:t>
      </w:r>
    </w:p>
    <w:p>
      <w:pPr>
        <w:pStyle w:val="SourceCode"/>
      </w:pPr>
      <w:r>
        <w:t xml:space="preserve">    private final String customerId;</w:t>
      </w:r>
    </w:p>
    <w:p>
      <w:pPr>
        <w:pStyle w:val="SourceCode"/>
      </w:pPr>
      <w:r>
        <w:t xml:space="preserve">    private final String name;</w:t>
      </w:r>
    </w:p>
    <w:p>
      <w:pPr>
        <w:pStyle w:val="SourceCode"/>
        <w:spacing w:line="80" w:lineRule="exact" w:after="0"/>
      </w:pPr>
    </w:p>
    <w:p>
      <w:pPr>
        <w:pStyle w:val="SourceCode"/>
      </w:pPr>
      <w:r>
        <w:t xml:space="preserve">    public Customer(String customerId, String name) {</w:t>
      </w:r>
    </w:p>
    <w:p>
      <w:pPr>
        <w:pStyle w:val="SourceCode"/>
      </w:pPr>
      <w:r>
        <w:t xml:space="preserve">        this.customerId = customerId;</w:t>
      </w:r>
    </w:p>
    <w:p>
      <w:pPr>
        <w:pStyle w:val="SourceCode"/>
      </w:pPr>
      <w:r>
        <w:t xml:space="preserve">        this.name = name;</w:t>
      </w:r>
    </w:p>
    <w:p>
      <w:pPr>
        <w:pStyle w:val="SourceCode"/>
      </w:pPr>
      <w:r>
        <w:t xml:space="preserve">    }</w:t>
      </w:r>
    </w:p>
    <w:p>
      <w:pPr>
        <w:pStyle w:val="SourceCode"/>
        <w:spacing w:line="80" w:lineRule="exact" w:after="0"/>
      </w:pPr>
    </w:p>
    <w:p>
      <w:pPr>
        <w:pStyle w:val="SourceCode"/>
      </w:pPr>
      <w:r>
        <w:t xml:space="preserve">    public String getCustomerId() { return customerId; }</w:t>
      </w:r>
    </w:p>
    <w:p>
      <w:pPr>
        <w:pStyle w:val="SourceCode"/>
      </w:pPr>
      <w:r>
        <w:t xml:space="preserve">    public String getName() { return name;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model.Account;</w:t>
      </w:r>
    </w:p>
    <w:p>
      <w:pPr>
        <w:pStyle w:val="SourceCode"/>
      </w:pPr>
      <w:r>
        <w:t>import util.*;</w:t>
      </w:r>
    </w:p>
    <w:p>
      <w:pPr>
        <w:pStyle w:val="SourceCode"/>
      </w:pPr>
      <w:r>
        <w:t>import java.nio.file.*;</w:t>
      </w:r>
    </w:p>
    <w:p>
      <w:pPr>
        <w:pStyle w:val="SourceCode"/>
      </w:pPr>
      <w:r>
        <w:t>import java.util.Arrays;</w:t>
      </w:r>
    </w:p>
    <w:p>
      <w:pPr>
        <w:pStyle w:val="SourceCode"/>
        <w:spacing w:line="80" w:lineRule="exact" w:after="0"/>
      </w:pPr>
    </w:p>
    <w:p>
      <w:pPr>
        <w:pStyle w:val="SourceCode"/>
      </w:pPr>
      <w:r>
        <w:t>public class MiniBank {</w:t>
      </w:r>
    </w:p>
    <w:p>
      <w:pPr>
        <w:pStyle w:val="SourceCode"/>
      </w:pPr>
      <w:r>
        <w:t xml:space="preserve">    public static void main(String[] args) throws Exception {</w:t>
      </w:r>
    </w:p>
    <w:p>
      <w:pPr>
        <w:pStyle w:val="SourceCode"/>
      </w:pPr>
      <w:r>
        <w:t xml:space="preserve">        Path dataDir = Path.of("data");</w:t>
      </w:r>
    </w:p>
    <w:p>
      <w:pPr>
        <w:pStyle w:val="SourceCode"/>
      </w:pPr>
      <w:r>
        <w:t xml:space="preserve">        Files.createDirectories(dataDir);</w:t>
      </w:r>
    </w:p>
    <w:p>
      <w:pPr>
        <w:pStyle w:val="SourceCode"/>
      </w:pPr>
      <w:r>
        <w:t xml:space="preserve">        Path accFile = dataDir.resolve("accounts.dat");</w:t>
      </w:r>
    </w:p>
    <w:p>
      <w:pPr>
        <w:pStyle w:val="SourceCode"/>
      </w:pPr>
      <w:r>
        <w:t xml:space="preserve">        Path logFile = dataDir.resolve("tx_2026_10_21.log");</w:t>
      </w:r>
    </w:p>
    <w:p>
      <w:pPr>
        <w:pStyle w:val="SourceCode"/>
      </w:pPr>
      <w:r>
        <w:t xml:space="preserve">        Files.deleteIfExists(logFile);</w:t>
      </w:r>
    </w:p>
    <w:p>
      <w:pPr>
        <w:pStyle w:val="SourceCode"/>
        <w:spacing w:line="80" w:lineRule="exact" w:after="0"/>
      </w:pPr>
    </w:p>
    <w:p>
      <w:pPr>
        <w:pStyle w:val="SourceCode"/>
      </w:pPr>
      <w:r>
        <w:t xml:space="preserve">        Account[] accounts = {</w:t>
      </w:r>
    </w:p>
    <w:p>
      <w:pPr>
        <w:pStyle w:val="SourceCode"/>
      </w:pPr>
      <w:r>
        <w:t xml:space="preserve">            new Account("AC0001", "Diya", 5500),</w:t>
      </w:r>
    </w:p>
    <w:p>
      <w:pPr>
        <w:pStyle w:val="SourceCode"/>
      </w:pPr>
      <w:r>
        <w:t xml:space="preserve">            new Account("AC0002", "Arjun", 2800)</w:t>
      </w:r>
    </w:p>
    <w:p>
      <w:pPr>
        <w:pStyle w:val="SourceCode"/>
      </w:pPr>
      <w:r>
        <w:t xml:space="preserve">        };</w:t>
      </w:r>
    </w:p>
    <w:p>
      <w:pPr>
        <w:pStyle w:val="SourceCode"/>
      </w:pPr>
      <w:r>
        <w:t xml:space="preserve">        StatePersister.save(accounts, accFile);</w:t>
      </w:r>
    </w:p>
    <w:p>
      <w:pPr>
        <w:pStyle w:val="SourceCode"/>
      </w:pPr>
      <w:r>
        <w:t xml:space="preserve">        Account[] reloaded = StatePersister.load(accFile);</w:t>
      </w:r>
    </w:p>
    <w:p>
      <w:pPr>
        <w:pStyle w:val="SourceCode"/>
      </w:pPr>
      <w:r>
        <w:t xml:space="preserve">        System.out.println("Reloaded: " + Arrays.toString(reloaded));</w:t>
      </w:r>
    </w:p>
    <w:p>
      <w:pPr>
        <w:pStyle w:val="SourceCode"/>
        <w:spacing w:line="80" w:lineRule="exact" w:after="0"/>
      </w:pPr>
    </w:p>
    <w:p>
      <w:pPr>
        <w:pStyle w:val="SourceCode"/>
      </w:pPr>
      <w:r>
        <w:t xml:space="preserve">        TransactionLog.append(logFile, "DEPOSIT AC0001 500");</w:t>
      </w:r>
    </w:p>
    <w:p>
      <w:pPr>
        <w:pStyle w:val="SourceCode"/>
      </w:pPr>
      <w:r>
        <w:t xml:space="preserve">        TransactionLog.append(logFile, "WITHDRAW AC0002 200");</w:t>
      </w:r>
    </w:p>
    <w:p>
      <w:pPr>
        <w:pStyle w:val="SourceCode"/>
      </w:pPr>
      <w:r>
        <w:t xml:space="preserve">        System.out.print(ReportGenerator.generate(dataDir, dataDir.resolve("report.txt")));</w:t>
      </w:r>
    </w:p>
    <w:p>
      <w:pPr>
        <w:pStyle w:val="SourceCode"/>
      </w:pPr>
      <w:r>
        <w:t xml:space="preserve">    }</w:t>
      </w:r>
    </w:p>
    <w:p>
      <w:pPr>
        <w:pStyle w:val="SourceCode"/>
      </w:pPr>
      <w:r>
        <w:t>}</w:t>
      </w:r>
    </w:p>
    <w:p>
      <w:pPr>
        <w:pStyle w:val="Heading3"/>
      </w:pPr>
      <w:r>
        <w:t>util/ReportGenerator.java</w:t>
      </w:r>
    </w:p>
    <w:p>
      <w:pPr>
        <w:pStyle w:val="SourceCode"/>
      </w:pPr>
      <w:r>
        <w:t>package util;</w:t>
      </w:r>
    </w:p>
    <w:p>
      <w:pPr>
        <w:pStyle w:val="SourceCode"/>
      </w:pPr>
      <w:r>
        <w:t>import java.io.*;</w:t>
      </w:r>
    </w:p>
    <w:p>
      <w:pPr>
        <w:pStyle w:val="SourceCode"/>
      </w:pPr>
      <w:r>
        <w:t>import java.nio.file.*;</w:t>
      </w:r>
    </w:p>
    <w:p>
      <w:pPr>
        <w:pStyle w:val="SourceCode"/>
      </w:pPr>
      <w:r>
        <w:t>import java.nio.file.attribute.BasicFileAttributes;</w:t>
      </w:r>
    </w:p>
    <w:p>
      <w:pPr>
        <w:pStyle w:val="SourceCode"/>
        <w:spacing w:line="80" w:lineRule="exact" w:after="0"/>
      </w:pPr>
    </w:p>
    <w:p>
      <w:pPr>
        <w:pStyle w:val="SourceCode"/>
      </w:pPr>
      <w:r>
        <w:t>public class ReportGenerator {</w:t>
      </w:r>
    </w:p>
    <w:p>
      <w:pPr>
        <w:pStyle w:val="SourceCode"/>
      </w:pPr>
      <w:r>
        <w:t xml:space="preserve">    public static String generate(Path logsDir, Path reportFile) throws IOException {</w:t>
      </w:r>
    </w:p>
    <w:p>
      <w:pPr>
        <w:pStyle w:val="SourceCode"/>
      </w:pPr>
      <w:r>
        <w:t xml:space="preserve">        long totalDeposits = 0;</w:t>
      </w:r>
    </w:p>
    <w:p>
      <w:pPr>
        <w:pStyle w:val="SourceCode"/>
      </w:pPr>
      <w:r>
        <w:t xml:space="preserve">        long totalWithdrawals = 0;</w:t>
      </w:r>
    </w:p>
    <w:p>
      <w:pPr>
        <w:pStyle w:val="SourceCode"/>
      </w:pPr>
      <w:r>
        <w:t xml:space="preserve">        StringBuilder sb = new StringBuilder("=== End-of-Day Summary Report ===\n");</w:t>
      </w:r>
    </w:p>
    <w:p>
      <w:pPr>
        <w:pStyle w:val="SourceCode"/>
        <w:spacing w:line="80" w:lineRule="exact" w:after="0"/>
      </w:pPr>
    </w:p>
    <w:p>
      <w:pPr>
        <w:pStyle w:val="SourceCode"/>
      </w:pPr>
      <w:r>
        <w:t xml:space="preserve">        try (DirectoryStream&lt;Path&gt; stream = Files.newDirectoryStream(logsDir, "*.log")) {</w:t>
      </w:r>
    </w:p>
    <w:p>
      <w:pPr>
        <w:pStyle w:val="SourceCode"/>
      </w:pPr>
      <w:r>
        <w:t xml:space="preserve">            for (Path logPath : stream) {</w:t>
      </w:r>
    </w:p>
    <w:p>
      <w:pPr>
        <w:pStyle w:val="SourceCode"/>
      </w:pPr>
      <w:r>
        <w:t xml:space="preserve">                BasicFileAttributes attr = Files.readAttributes(logPath, BasicFileAttributes.class);</w:t>
      </w:r>
    </w:p>
    <w:p>
      <w:pPr>
        <w:pStyle w:val="SourceCode"/>
      </w:pPr>
      <w:r>
        <w:t xml:space="preserve">                sb.append("File: ").append(logPath.getFileName())</w:t>
      </w:r>
    </w:p>
    <w:p>
      <w:pPr>
        <w:pStyle w:val="SourceCode"/>
      </w:pPr>
      <w:r>
        <w:t xml:space="preserve">                  .append(" (").append(attr.size()).append(" bytes)\n");</w:t>
      </w:r>
    </w:p>
    <w:p>
      <w:pPr>
        <w:pStyle w:val="SourceCode"/>
      </w:pPr>
      <w:r>
        <w:t xml:space="preserve">                try (BufferedReader reader = Files.newBufferedReader(logPath)) {</w:t>
      </w:r>
    </w:p>
    <w:p>
      <w:pPr>
        <w:pStyle w:val="SourceCode"/>
      </w:pPr>
      <w:r>
        <w:t xml:space="preserve">                    String line;</w:t>
      </w:r>
    </w:p>
    <w:p>
      <w:pPr>
        <w:pStyle w:val="SourceCode"/>
      </w:pPr>
      <w:r>
        <w:t xml:space="preserve">                    while ((line = reader.readLine()) != null) {</w:t>
      </w:r>
    </w:p>
    <w:p>
      <w:pPr>
        <w:pStyle w:val="SourceCode"/>
      </w:pPr>
      <w:r>
        <w:t xml:space="preserve">                        String[] parts = line.trim().split("\\s+");</w:t>
      </w:r>
    </w:p>
    <w:p>
      <w:pPr>
        <w:pStyle w:val="SourceCode"/>
      </w:pPr>
      <w:r>
        <w:t xml:space="preserve">                        if (parts.length == 3) {</w:t>
      </w:r>
    </w:p>
    <w:p>
      <w:pPr>
        <w:pStyle w:val="SourceCode"/>
      </w:pPr>
      <w:r>
        <w:t xml:space="preserve">                            long amt = Long.parseLong(parts[2]);</w:t>
      </w:r>
    </w:p>
    <w:p>
      <w:pPr>
        <w:pStyle w:val="SourceCode"/>
      </w:pPr>
      <w:r>
        <w:t xml:space="preserve">                            if ("DEPOSIT".equalsIgnoreCase(parts[0])) totalDeposits += amt;</w:t>
      </w:r>
    </w:p>
    <w:p>
      <w:pPr>
        <w:pStyle w:val="SourceCode"/>
      </w:pPr>
      <w:r>
        <w:t xml:space="preserve">                            else if ("WITHDRAW".equalsIgnoreCase(parts[0])) totalWithdrawals += amt;</w:t>
      </w:r>
    </w:p>
    <w:p>
      <w:pPr>
        <w:pStyle w:val="SourceCode"/>
      </w:pPr>
      <w:r>
        <w:t xml:space="preserve">                        }</w:t>
      </w:r>
    </w:p>
    <w:p>
      <w:pPr>
        <w:pStyle w:val="SourceCode"/>
      </w:pPr>
      <w:r>
        <w:t xml:space="preserve">                    }</w:t>
      </w:r>
    </w:p>
    <w:p>
      <w:pPr>
        <w:pStyle w:val="SourceCode"/>
      </w:pPr>
      <w:r>
        <w:t xml:space="preserve">                }</w:t>
      </w:r>
    </w:p>
    <w:p>
      <w:pPr>
        <w:pStyle w:val="SourceCode"/>
      </w:pPr>
      <w:r>
        <w:t xml:space="preserve">            }</w:t>
      </w:r>
    </w:p>
    <w:p>
      <w:pPr>
        <w:pStyle w:val="SourceCode"/>
      </w:pPr>
      <w:r>
        <w:t xml:space="preserve">        }</w:t>
      </w:r>
    </w:p>
    <w:p>
      <w:pPr>
        <w:pStyle w:val="SourceCode"/>
      </w:pPr>
      <w:r>
        <w:t xml:space="preserve">        sb.append("Total Deposits    : Rs. ").append(totalDeposits).append("\n")</w:t>
      </w:r>
    </w:p>
    <w:p>
      <w:pPr>
        <w:pStyle w:val="SourceCode"/>
      </w:pPr>
      <w:r>
        <w:t xml:space="preserve">          .append("Total Withdrawals : Rs. ").append(totalWithdrawals).append("\n")</w:t>
      </w:r>
    </w:p>
    <w:p>
      <w:pPr>
        <w:pStyle w:val="SourceCode"/>
      </w:pPr>
      <w:r>
        <w:t xml:space="preserve">          .append("Net Change        : Rs. ").append(totalDeposits - totalWithdrawals).append("\n");</w:t>
      </w:r>
    </w:p>
    <w:p>
      <w:pPr>
        <w:pStyle w:val="SourceCode"/>
      </w:pPr>
      <w:r>
        <w:t xml:space="preserve">        Files.writeString(reportFile, sb.toString());</w:t>
      </w:r>
    </w:p>
    <w:p>
      <w:pPr>
        <w:pStyle w:val="SourceCode"/>
      </w:pPr>
      <w:r>
        <w:t xml:space="preserve">        return sb.toString();</w:t>
      </w:r>
    </w:p>
    <w:p>
      <w:pPr>
        <w:pStyle w:val="SourceCode"/>
      </w:pPr>
      <w:r>
        <w:t xml:space="preserve">    }</w:t>
      </w:r>
    </w:p>
    <w:p>
      <w:pPr>
        <w:pStyle w:val="SourceCode"/>
      </w:pPr>
      <w:r>
        <w:t>}</w:t>
      </w:r>
    </w:p>
    <w:p>
      <w:pPr>
        <w:pStyle w:val="Heading3"/>
      </w:pPr>
      <w:r>
        <w:t>util/StatePersister.java</w:t>
      </w:r>
    </w:p>
    <w:p>
      <w:pPr>
        <w:pStyle w:val="SourceCode"/>
      </w:pPr>
      <w:r>
        <w:t>package util;</w:t>
      </w:r>
    </w:p>
    <w:p>
      <w:pPr>
        <w:pStyle w:val="SourceCode"/>
      </w:pPr>
      <w:r>
        <w:t>import model.Account;</w:t>
      </w:r>
    </w:p>
    <w:p>
      <w:pPr>
        <w:pStyle w:val="SourceCode"/>
      </w:pPr>
      <w:r>
        <w:t>import java.io.*;</w:t>
      </w:r>
    </w:p>
    <w:p>
      <w:pPr>
        <w:pStyle w:val="SourceCode"/>
      </w:pPr>
      <w:r>
        <w:t>import java.nio.file.*;</w:t>
      </w:r>
    </w:p>
    <w:p>
      <w:pPr>
        <w:pStyle w:val="SourceCode"/>
        <w:spacing w:line="80" w:lineRule="exact" w:after="0"/>
      </w:pPr>
    </w:p>
    <w:p>
      <w:pPr>
        <w:pStyle w:val="SourceCode"/>
      </w:pPr>
      <w:r>
        <w:t>public class StatePersister {</w:t>
      </w:r>
    </w:p>
    <w:p>
      <w:pPr>
        <w:pStyle w:val="SourceCode"/>
      </w:pPr>
      <w:r>
        <w:t xml:space="preserve">    public static void save(Account[] accounts, Path file) throws IOException {</w:t>
      </w:r>
    </w:p>
    <w:p>
      <w:pPr>
        <w:pStyle w:val="SourceCode"/>
      </w:pPr>
      <w:r>
        <w:t xml:space="preserve">        try (ObjectOutputStream out = new ObjectOutputStream(Files.newOutputStream(file))) {</w:t>
      </w:r>
    </w:p>
    <w:p>
      <w:pPr>
        <w:pStyle w:val="SourceCode"/>
      </w:pPr>
      <w:r>
        <w:t xml:space="preserve">            out.writeObject(accounts);</w:t>
      </w:r>
    </w:p>
    <w:p>
      <w:pPr>
        <w:pStyle w:val="SourceCode"/>
      </w:pPr>
      <w:r>
        <w:t xml:space="preserve">        }</w:t>
      </w:r>
    </w:p>
    <w:p>
      <w:pPr>
        <w:pStyle w:val="SourceCode"/>
      </w:pPr>
      <w:r>
        <w:t xml:space="preserve">    }</w:t>
      </w:r>
    </w:p>
    <w:p>
      <w:pPr>
        <w:pStyle w:val="SourceCode"/>
        <w:spacing w:line="80" w:lineRule="exact" w:after="0"/>
      </w:pPr>
    </w:p>
    <w:p>
      <w:pPr>
        <w:pStyle w:val="SourceCode"/>
      </w:pPr>
      <w:r>
        <w:t xml:space="preserve">    public static Account[] load(Path file) throws IOException, ClassNotFoundException {</w:t>
      </w:r>
    </w:p>
    <w:p>
      <w:pPr>
        <w:pStyle w:val="SourceCode"/>
      </w:pPr>
      <w:r>
        <w:t xml:space="preserve">        try (ObjectInputStream in = new ObjectInputStream(Files.newInputStream(file))) {</w:t>
      </w:r>
    </w:p>
    <w:p>
      <w:pPr>
        <w:pStyle w:val="SourceCode"/>
      </w:pPr>
      <w:r>
        <w:t xml:space="preserve">            return (Account[]) in.readObject();</w:t>
      </w:r>
    </w:p>
    <w:p>
      <w:pPr>
        <w:pStyle w:val="SourceCode"/>
      </w:pPr>
      <w:r>
        <w:t xml:space="preserve">        }</w:t>
      </w:r>
    </w:p>
    <w:p>
      <w:pPr>
        <w:pStyle w:val="SourceCode"/>
      </w:pPr>
      <w:r>
        <w:t xml:space="preserve">    }</w:t>
      </w:r>
    </w:p>
    <w:p>
      <w:pPr>
        <w:pStyle w:val="SourceCode"/>
      </w:pPr>
      <w:r>
        <w:t>}</w:t>
      </w:r>
    </w:p>
    <w:p>
      <w:pPr>
        <w:pStyle w:val="Heading3"/>
      </w:pPr>
      <w:r>
        <w:t>util/TransactionLog.java</w:t>
      </w:r>
    </w:p>
    <w:p>
      <w:pPr>
        <w:pStyle w:val="SourceCode"/>
      </w:pPr>
      <w:r>
        <w:t>package util;</w:t>
      </w:r>
    </w:p>
    <w:p>
      <w:pPr>
        <w:pStyle w:val="SourceCode"/>
      </w:pPr>
      <w:r>
        <w:t>import java.io.IOException;</w:t>
      </w:r>
    </w:p>
    <w:p>
      <w:pPr>
        <w:pStyle w:val="SourceCode"/>
      </w:pPr>
      <w:r>
        <w:t>import java.nio.file.*;</w:t>
      </w:r>
    </w:p>
    <w:p>
      <w:pPr>
        <w:pStyle w:val="SourceCode"/>
        <w:spacing w:line="80" w:lineRule="exact" w:after="0"/>
      </w:pPr>
    </w:p>
    <w:p>
      <w:pPr>
        <w:pStyle w:val="SourceCode"/>
      </w:pPr>
      <w:r>
        <w:t>public class TransactionLog {</w:t>
      </w:r>
    </w:p>
    <w:p>
      <w:pPr>
        <w:pStyle w:val="SourceCode"/>
      </w:pPr>
      <w:r>
        <w:t xml:space="preserve">    public static void append(Path file, String line) throws IOException {</w:t>
      </w:r>
    </w:p>
    <w:p>
      <w:pPr>
        <w:pStyle w:val="SourceCode"/>
      </w:pPr>
      <w:r>
        <w:t xml:space="preserve">        Files.writeString(file, line + System.lineSeparator(),</w:t>
      </w:r>
    </w:p>
    <w:p>
      <w:pPr>
        <w:pStyle w:val="SourceCode"/>
      </w:pPr>
      <w:r>
        <w:t xml:space="preserve">            StandardOpenOption.CREATE, StandardOpenOption.APPEND);</w:t>
      </w:r>
    </w:p>
    <w:p>
      <w:pPr>
        <w:pStyle w:val="SourceCode"/>
      </w:pPr>
      <w:r>
        <w:t xml:space="preserve">    }</w:t>
      </w:r>
    </w:p>
    <w:p>
      <w:pPr>
        <w:pStyle w:val="SourceCode"/>
      </w:pPr>
      <w:r>
        <w:t>}</w:t>
      </w:r>
    </w:p>
    <w:p>
      <w:pPr>
        <w:pStyle w:val="Heading2"/>
      </w:pPr>
      <w:r>
        <w:t>Run the program</w:t>
      </w:r>
    </w:p>
    <w:p>
      <w:r>
        <w:t>From Practical-11,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610360"/>
            <wp:docPr id="11" name="Picture 11"/>
            <wp:cNvGraphicFramePr>
              <a:graphicFrameLocks noChangeAspect="1"/>
            </wp:cNvGraphicFramePr>
            <a:graphic>
              <a:graphicData uri="http://schemas.openxmlformats.org/drawingml/2006/picture">
                <pic:pic>
                  <pic:nvPicPr>
                    <pic:cNvPr id="0" name="practical-11.png"/>
                    <pic:cNvPicPr/>
                  </pic:nvPicPr>
                  <pic:blipFill>
                    <a:blip r:embed="rId21"/>
                    <a:stretch>
                      <a:fillRect/>
                    </a:stretch>
                  </pic:blipFill>
                  <pic:spPr>
                    <a:xfrm>
                      <a:off x="0" y="0"/>
                      <a:ext cx="6400800" cy="1610360"/>
                    </a:xfrm>
                    <a:prstGeom prst="rect"/>
                  </pic:spPr>
                </pic:pic>
              </a:graphicData>
            </a:graphic>
          </wp:inline>
        </w:drawing>
      </w:r>
    </w:p>
    <w:p>
      <w:pPr>
        <w:pStyle w:val="Caption"/>
        <w:keepNext/>
      </w:pPr>
      <w:r>
        <w:t>Captured output — practical 11</w:t>
      </w:r>
    </w:p>
    <w:p>
      <w:pPr>
        <w:pStyle w:val="Heading2"/>
      </w:pPr>
      <w:r>
        <w:t>Result</w:t>
      </w:r>
    </w:p>
    <w:p>
      <w:r>
        <w:t>The reloaded account data matches the saved data. The report shows deposits of 500 and withdrawals of 200.</w:t>
      </w:r>
    </w:p>
    <w:p>
      <w:pPr>
        <w:pStyle w:val="Heading1"/>
        <w:pageBreakBefore/>
      </w:pPr>
      <w:r>
        <w:t>Practical 12</w:t>
      </w:r>
    </w:p>
    <w:p>
      <w:pPr>
        <w:pStyle w:val="Heading2"/>
      </w:pPr>
      <w:r>
        <w:t>Collections and sorting</w:t>
      </w:r>
    </w:p>
    <w:p>
      <w:pPr>
        <w:pStyle w:val="Heading2"/>
      </w:pPr>
      <w:r>
        <w:t>Aim</w:t>
      </w:r>
    </w:p>
    <w:p>
      <w:r>
        <w:t>Store accounts in maps, record history and sort accounts by balance using a comparator.</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spacing w:line="80" w:lineRule="exact" w:after="0"/>
      </w:pPr>
    </w:p>
    <w:p>
      <w:pPr>
        <w:pStyle w:val="SourceCode"/>
      </w:pPr>
      <w:r>
        <w:t>public class Account implements Comparable&lt;Account&gt; {</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spacing w:line="80" w:lineRule="exact" w:after="0"/>
      </w:pPr>
    </w:p>
    <w:p>
      <w:pPr>
        <w:pStyle w:val="SourceCode"/>
      </w:pPr>
      <w:r>
        <w:t xml:space="preserve">    @Override</w:t>
      </w:r>
    </w:p>
    <w:p>
      <w:pPr>
        <w:pStyle w:val="SourceCode"/>
      </w:pPr>
      <w:r>
        <w:t xml:space="preserve">    public int compareTo(Account other) {</w:t>
      </w:r>
    </w:p>
    <w:p>
      <w:pPr>
        <w:pStyle w:val="SourceCode"/>
      </w:pPr>
      <w:r>
        <w:t xml:space="preserve">        return this.accountNumber.compareTo(other.accountNumber);</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pPr>
      <w:r>
        <w:t>}</w:t>
      </w:r>
    </w:p>
    <w:p>
      <w:pPr>
        <w:pStyle w:val="Heading3"/>
      </w:pPr>
      <w:r>
        <w:t>service/AccountStore.java</w:t>
      </w:r>
    </w:p>
    <w:p>
      <w:pPr>
        <w:pStyle w:val="SourceCode"/>
      </w:pPr>
      <w:r>
        <w:t>package service;</w:t>
      </w:r>
    </w:p>
    <w:p>
      <w:pPr>
        <w:pStyle w:val="SourceCode"/>
      </w:pPr>
      <w:r>
        <w:t>import model.Account;</w:t>
      </w:r>
    </w:p>
    <w:p>
      <w:pPr>
        <w:pStyle w:val="SourceCode"/>
      </w:pPr>
      <w:r>
        <w:t>import java.util.*;</w:t>
      </w:r>
    </w:p>
    <w:p>
      <w:pPr>
        <w:pStyle w:val="SourceCode"/>
      </w:pPr>
      <w:r>
        <w:t>import java.util.concurrent.ConcurrentHashMap;</w:t>
      </w:r>
    </w:p>
    <w:p>
      <w:pPr>
        <w:pStyle w:val="SourceCode"/>
        <w:spacing w:line="80" w:lineRule="exact" w:after="0"/>
      </w:pPr>
    </w:p>
    <w:p>
      <w:pPr>
        <w:pStyle w:val="SourceCode"/>
      </w:pPr>
      <w:r>
        <w:t>public class AccountStore {</w:t>
      </w:r>
    </w:p>
    <w:p>
      <w:pPr>
        <w:pStyle w:val="SourceCode"/>
      </w:pPr>
      <w:r>
        <w:t xml:space="preserve">    private final Map&lt;String, Account&gt; map = new HashMap&lt;&gt;();</w:t>
      </w:r>
    </w:p>
    <w:p>
      <w:pPr>
        <w:pStyle w:val="SourceCode"/>
      </w:pPr>
      <w:r>
        <w:t xml:space="preserve">    private final ConcurrentHashMap&lt;String, Account&gt; concurrentMap = new ConcurrentHashMap&lt;&gt;();</w:t>
      </w:r>
    </w:p>
    <w:p>
      <w:pPr>
        <w:pStyle w:val="SourceCode"/>
      </w:pPr>
      <w:r>
        <w:t xml:space="preserve">    private final ArrayList&lt;String&gt; history = new ArrayList&lt;&gt;();</w:t>
      </w:r>
    </w:p>
    <w:p>
      <w:pPr>
        <w:pStyle w:val="SourceCode"/>
        <w:spacing w:line="80" w:lineRule="exact" w:after="0"/>
      </w:pPr>
    </w:p>
    <w:p>
      <w:pPr>
        <w:pStyle w:val="SourceCode"/>
      </w:pPr>
      <w:r>
        <w:t xml:space="preserve">    public void add(Account account) {</w:t>
      </w:r>
    </w:p>
    <w:p>
      <w:pPr>
        <w:pStyle w:val="SourceCode"/>
      </w:pPr>
      <w:r>
        <w:t xml:space="preserve">        map.put(account.getAccountNumber(), account);</w:t>
      </w:r>
    </w:p>
    <w:p>
      <w:pPr>
        <w:pStyle w:val="SourceCode"/>
      </w:pPr>
      <w:r>
        <w:t xml:space="preserve">        concurrentMap.put(account.getAccountNumber(), account);</w:t>
      </w:r>
    </w:p>
    <w:p>
      <w:pPr>
        <w:pStyle w:val="SourceCode"/>
      </w:pPr>
      <w:r>
        <w:t xml:space="preserve">        history.add("OPEN " + account.getAccountNumber());</w:t>
      </w:r>
    </w:p>
    <w:p>
      <w:pPr>
        <w:pStyle w:val="SourceCode"/>
      </w:pPr>
      <w:r>
        <w:t xml:space="preserve">    }</w:t>
      </w:r>
    </w:p>
    <w:p>
      <w:pPr>
        <w:pStyle w:val="SourceCode"/>
        <w:spacing w:line="80" w:lineRule="exact" w:after="0"/>
      </w:pPr>
    </w:p>
    <w:p>
      <w:pPr>
        <w:pStyle w:val="SourceCode"/>
      </w:pPr>
      <w:r>
        <w:t xml:space="preserve">    public Account get(String accountNumber) {</w:t>
      </w:r>
    </w:p>
    <w:p>
      <w:pPr>
        <w:pStyle w:val="SourceCode"/>
      </w:pPr>
      <w:r>
        <w:t xml:space="preserve">        return map.get(accountNumber);</w:t>
      </w:r>
    </w:p>
    <w:p>
      <w:pPr>
        <w:pStyle w:val="SourceCode"/>
      </w:pPr>
      <w:r>
        <w:t xml:space="preserve">    }</w:t>
      </w:r>
    </w:p>
    <w:p>
      <w:pPr>
        <w:pStyle w:val="SourceCode"/>
        <w:spacing w:line="80" w:lineRule="exact" w:after="0"/>
      </w:pPr>
    </w:p>
    <w:p>
      <w:pPr>
        <w:pStyle w:val="SourceCode"/>
      </w:pPr>
      <w:r>
        <w:t xml:space="preserve">    public Collection&lt;Account&gt; getAll() {</w:t>
      </w:r>
    </w:p>
    <w:p>
      <w:pPr>
        <w:pStyle w:val="SourceCode"/>
      </w:pPr>
      <w:r>
        <w:t xml:space="preserve">        return map.values();</w:t>
      </w:r>
    </w:p>
    <w:p>
      <w:pPr>
        <w:pStyle w:val="SourceCode"/>
      </w:pPr>
      <w:r>
        <w:t xml:space="preserve">    }</w:t>
      </w:r>
    </w:p>
    <w:p>
      <w:pPr>
        <w:pStyle w:val="SourceCode"/>
        <w:spacing w:line="80" w:lineRule="exact" w:after="0"/>
      </w:pPr>
    </w:p>
    <w:p>
      <w:pPr>
        <w:pStyle w:val="SourceCode"/>
      </w:pPr>
      <w:r>
        <w:t xml:space="preserve">    public ArrayList&lt;Account&gt; sortedByBalance() {</w:t>
      </w:r>
    </w:p>
    <w:p>
      <w:pPr>
        <w:pStyle w:val="SourceCode"/>
      </w:pPr>
      <w:r>
        <w:t xml:space="preserve">        ArrayList&lt;Account&gt; list = new ArrayList&lt;&gt;(map.values());</w:t>
      </w:r>
    </w:p>
    <w:p>
      <w:pPr>
        <w:pStyle w:val="SourceCode"/>
      </w:pPr>
      <w:r>
        <w:t xml:space="preserve">        list.sort(Comparator.comparingLong(Account::getBalance).reversed());</w:t>
      </w:r>
    </w:p>
    <w:p>
      <w:pPr>
        <w:pStyle w:val="SourceCode"/>
      </w:pPr>
      <w:r>
        <w:t xml:space="preserve">        return list;</w:t>
      </w:r>
    </w:p>
    <w:p>
      <w:pPr>
        <w:pStyle w:val="SourceCode"/>
      </w:pPr>
      <w:r>
        <w:t xml:space="preserv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model.Account;</w:t>
      </w:r>
    </w:p>
    <w:p>
      <w:pPr>
        <w:pStyle w:val="SourceCode"/>
        <w:spacing w:line="80" w:lineRule="exact" w:after="0"/>
      </w:pPr>
    </w:p>
    <w:p>
      <w:pPr>
        <w:pStyle w:val="SourceCode"/>
      </w:pPr>
      <w:r>
        <w:t>public class MiniBank {</w:t>
      </w:r>
    </w:p>
    <w:p>
      <w:pPr>
        <w:pStyle w:val="SourceCode"/>
      </w:pPr>
      <w:r>
        <w:t xml:space="preserve">    public static void main(String[] args) {</w:t>
      </w:r>
    </w:p>
    <w:p>
      <w:pPr>
        <w:pStyle w:val="SourceCode"/>
      </w:pPr>
      <w:r>
        <w:t xml:space="preserve">        AccountStore store = new AccountStore();</w:t>
      </w:r>
    </w:p>
    <w:p>
      <w:pPr>
        <w:pStyle w:val="SourceCode"/>
      </w:pPr>
      <w:r>
        <w:t xml:space="preserve">        store.add(new Account("AC0001", "Diya", 5000));</w:t>
      </w:r>
    </w:p>
    <w:p>
      <w:pPr>
        <w:pStyle w:val="SourceCode"/>
      </w:pPr>
      <w:r>
        <w:t xml:space="preserve">        store.add(new Account("AC0002", "Arjun", 2000));</w:t>
      </w:r>
    </w:p>
    <w:p>
      <w:pPr>
        <w:pStyle w:val="SourceCode"/>
      </w:pPr>
      <w:r>
        <w:t xml:space="preserve">        store.add(new Account("AC0003", "Neel", 9000));</w:t>
      </w:r>
    </w:p>
    <w:p>
      <w:pPr>
        <w:pStyle w:val="SourceCode"/>
        <w:spacing w:line="80" w:lineRule="exact" w:after="0"/>
      </w:pPr>
    </w:p>
    <w:p>
      <w:pPr>
        <w:pStyle w:val="SourceCode"/>
      </w:pPr>
      <w:r>
        <w:t xml:space="preserve">        System.out.println("Lookup AC0002: " + store.get("AC0002"));</w:t>
      </w:r>
    </w:p>
    <w:p>
      <w:pPr>
        <w:pStyle w:val="SourceCode"/>
      </w:pPr>
      <w:r>
        <w:t xml:space="preserve">        System.out.println("Accounts sorted by balance (descending):");</w:t>
      </w:r>
    </w:p>
    <w:p>
      <w:pPr>
        <w:pStyle w:val="SourceCode"/>
      </w:pPr>
      <w:r>
        <w:t xml:space="preserve">        for (Account a : store.sortedByBalance()) {</w:t>
      </w:r>
    </w:p>
    <w:p>
      <w:pPr>
        <w:pStyle w:val="SourceCode"/>
      </w:pPr>
      <w:r>
        <w:t xml:space="preserve">            System.out.println("  " + a);</w:t>
      </w:r>
    </w:p>
    <w:p>
      <w:pPr>
        <w:pStyle w:val="SourceCode"/>
      </w:pPr>
      <w:r>
        <w:t xml:space="preserve">        }</w:t>
      </w:r>
    </w:p>
    <w:p>
      <w:pPr>
        <w:pStyle w:val="SourceCode"/>
      </w:pPr>
      <w:r>
        <w:t xml:space="preserve">    }</w:t>
      </w:r>
    </w:p>
    <w:p>
      <w:pPr>
        <w:pStyle w:val="SourceCode"/>
      </w:pPr>
      <w:r>
        <w:t>}</w:t>
      </w:r>
    </w:p>
    <w:p>
      <w:pPr>
        <w:pStyle w:val="Heading2"/>
      </w:pPr>
      <w:r>
        <w:t>Run the program</w:t>
      </w:r>
    </w:p>
    <w:p>
      <w:r>
        <w:t>From Practical-12,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483360"/>
            <wp:docPr id="12" name="Picture 12"/>
            <wp:cNvGraphicFramePr>
              <a:graphicFrameLocks noChangeAspect="1"/>
            </wp:cNvGraphicFramePr>
            <a:graphic>
              <a:graphicData uri="http://schemas.openxmlformats.org/drawingml/2006/picture">
                <pic:pic>
                  <pic:nvPicPr>
                    <pic:cNvPr id="0" name="practical-12.png"/>
                    <pic:cNvPicPr/>
                  </pic:nvPicPr>
                  <pic:blipFill>
                    <a:blip r:embed="rId22"/>
                    <a:stretch>
                      <a:fillRect/>
                    </a:stretch>
                  </pic:blipFill>
                  <pic:spPr>
                    <a:xfrm>
                      <a:off x="0" y="0"/>
                      <a:ext cx="6400800" cy="1483360"/>
                    </a:xfrm>
                    <a:prstGeom prst="rect"/>
                  </pic:spPr>
                </pic:pic>
              </a:graphicData>
            </a:graphic>
          </wp:inline>
        </w:drawing>
      </w:r>
    </w:p>
    <w:p>
      <w:pPr>
        <w:pStyle w:val="Caption"/>
        <w:keepNext/>
      </w:pPr>
      <w:r>
        <w:t>Captured output — practical 12</w:t>
      </w:r>
    </w:p>
    <w:p>
      <w:pPr>
        <w:pStyle w:val="Heading2"/>
      </w:pPr>
      <w:r>
        <w:t>Result</w:t>
      </w:r>
    </w:p>
    <w:p>
      <w:r>
        <w:t>The store finds an account by number and prints accounts in descending balance order.</w:t>
      </w:r>
    </w:p>
    <w:p>
      <w:pPr>
        <w:pStyle w:val="Heading1"/>
        <w:pageBreakBefore/>
      </w:pPr>
      <w:r>
        <w:t>Practical 13</w:t>
      </w:r>
    </w:p>
    <w:p>
      <w:pPr>
        <w:pStyle w:val="Heading2"/>
      </w:pPr>
      <w:r>
        <w:t>Generic repository</w:t>
      </w:r>
    </w:p>
    <w:p>
      <w:pPr>
        <w:pStyle w:val="Heading2"/>
      </w:pPr>
      <w:r>
        <w:t>Aim</w:t>
      </w:r>
    </w:p>
    <w:p>
      <w:r>
        <w:t>Create one generic repository for both accounts and customers, using an Id annotation and reflection.</w:t>
      </w:r>
    </w:p>
    <w:p>
      <w:pPr>
        <w:pStyle w:val="Heading2"/>
      </w:pPr>
      <w:r>
        <w:t>Source code</w:t>
      </w:r>
    </w:p>
    <w:p>
      <w:pPr>
        <w:pStyle w:val="Heading3"/>
      </w:pPr>
      <w:r>
        <w:t>model/Account.java</w:t>
      </w:r>
    </w:p>
    <w:p>
      <w:pPr>
        <w:pStyle w:val="SourceCode"/>
      </w:pPr>
      <w:r>
        <w:t>// Account stores the details and balance of one bank account.</w:t>
      </w:r>
    </w:p>
    <w:p>
      <w:pPr>
        <w:pStyle w:val="SourceCode"/>
      </w:pPr>
      <w:r>
        <w:t>package model;</w:t>
      </w:r>
    </w:p>
    <w:p>
      <w:pPr>
        <w:pStyle w:val="SourceCode"/>
      </w:pPr>
      <w:r>
        <w:t>import model.annotation.Id;</w:t>
      </w:r>
    </w:p>
    <w:p>
      <w:pPr>
        <w:pStyle w:val="SourceCode"/>
        <w:spacing w:line="80" w:lineRule="exact" w:after="0"/>
      </w:pPr>
    </w:p>
    <w:p>
      <w:pPr>
        <w:pStyle w:val="SourceCode"/>
      </w:pPr>
      <w:r>
        <w:t>public class Account {</w:t>
      </w:r>
    </w:p>
    <w:p>
      <w:pPr>
        <w:pStyle w:val="SourceCode"/>
      </w:pPr>
      <w:r>
        <w:t xml:space="preserve">    @Id</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long getBalance() { return balance;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pPr>
      <w:r>
        <w:t>}</w:t>
      </w:r>
    </w:p>
    <w:p>
      <w:pPr>
        <w:pStyle w:val="Heading3"/>
      </w:pPr>
      <w:r>
        <w:t>model/Customer.java</w:t>
      </w:r>
    </w:p>
    <w:p>
      <w:pPr>
        <w:pStyle w:val="SourceCode"/>
      </w:pPr>
      <w:r>
        <w:t>package model;</w:t>
      </w:r>
    </w:p>
    <w:p>
      <w:pPr>
        <w:pStyle w:val="SourceCode"/>
      </w:pPr>
      <w:r>
        <w:t>import model.annotation.Id;</w:t>
      </w:r>
    </w:p>
    <w:p>
      <w:pPr>
        <w:pStyle w:val="SourceCode"/>
        <w:spacing w:line="80" w:lineRule="exact" w:after="0"/>
      </w:pPr>
    </w:p>
    <w:p>
      <w:pPr>
        <w:pStyle w:val="SourceCode"/>
      </w:pPr>
      <w:r>
        <w:t>public class Customer {</w:t>
      </w:r>
    </w:p>
    <w:p>
      <w:pPr>
        <w:pStyle w:val="SourceCode"/>
      </w:pPr>
      <w:r>
        <w:t xml:space="preserve">    @Id</w:t>
      </w:r>
    </w:p>
    <w:p>
      <w:pPr>
        <w:pStyle w:val="SourceCode"/>
      </w:pPr>
      <w:r>
        <w:t xml:space="preserve">    private final String customerId;</w:t>
      </w:r>
    </w:p>
    <w:p>
      <w:pPr>
        <w:pStyle w:val="SourceCode"/>
      </w:pPr>
      <w:r>
        <w:t xml:space="preserve">    private final String name;</w:t>
      </w:r>
    </w:p>
    <w:p>
      <w:pPr>
        <w:pStyle w:val="SourceCode"/>
        <w:spacing w:line="80" w:lineRule="exact" w:after="0"/>
      </w:pPr>
    </w:p>
    <w:p>
      <w:pPr>
        <w:pStyle w:val="SourceCode"/>
      </w:pPr>
      <w:r>
        <w:t xml:space="preserve">    public Customer(String customerId, String name) {</w:t>
      </w:r>
    </w:p>
    <w:p>
      <w:pPr>
        <w:pStyle w:val="SourceCode"/>
      </w:pPr>
      <w:r>
        <w:t xml:space="preserve">        this.customerId = customerId;</w:t>
      </w:r>
    </w:p>
    <w:p>
      <w:pPr>
        <w:pStyle w:val="SourceCode"/>
      </w:pPr>
      <w:r>
        <w:t xml:space="preserve">        this.name = name;</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customerId + " (" + name + ")";</w:t>
      </w:r>
    </w:p>
    <w:p>
      <w:pPr>
        <w:pStyle w:val="SourceCode"/>
      </w:pPr>
      <w:r>
        <w:t xml:space="preserve">    }</w:t>
      </w:r>
    </w:p>
    <w:p>
      <w:pPr>
        <w:pStyle w:val="SourceCode"/>
      </w:pPr>
      <w:r>
        <w:t>}</w:t>
      </w:r>
    </w:p>
    <w:p>
      <w:pPr>
        <w:pStyle w:val="Heading3"/>
      </w:pPr>
      <w:r>
        <w:t>model/annotation/Id.java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@Target(ElementType.FIELD)</w:t>
      </w:r>
    </w:p>
    <w:p>
      <w:pPr>
        <w:pStyle w:val="SourceCode"/>
      </w:pPr>
      <w:r>
        <w:t>@Retention(RetentionPolicy.RUNTIME)</w:t>
      </w:r>
    </w:p>
    <w:p>
      <w:pPr>
        <w:pStyle w:val="SourceCode"/>
      </w:pPr>
      <w:r>
        <w:t>public @interface Id {}</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model.*;</w:t>
      </w:r>
    </w:p>
    <w:p>
      <w:pPr>
        <w:pStyle w:val="SourceCode"/>
        <w:spacing w:line="80" w:lineRule="exact" w:after="0"/>
      </w:pPr>
    </w:p>
    <w:p>
      <w:pPr>
        <w:pStyle w:val="SourceCode"/>
      </w:pPr>
      <w:r>
        <w:t>public class MiniBank {</w:t>
      </w:r>
    </w:p>
    <w:p>
      <w:pPr>
        <w:pStyle w:val="SourceCode"/>
      </w:pPr>
      <w:r>
        <w:t xml:space="preserve">    public static void main(String[] args) {</w:t>
      </w:r>
    </w:p>
    <w:p>
      <w:pPr>
        <w:pStyle w:val="SourceCode"/>
      </w:pPr>
      <w:r>
        <w:t xml:space="preserve">        Repository&lt;Account&gt; accRepo = new Repository&lt;&gt;();</w:t>
      </w:r>
    </w:p>
    <w:p>
      <w:pPr>
        <w:pStyle w:val="SourceCode"/>
      </w:pPr>
      <w:r>
        <w:t xml:space="preserve">        accRepo.saveAll(</w:t>
      </w:r>
    </w:p>
    <w:p>
      <w:pPr>
        <w:pStyle w:val="SourceCode"/>
      </w:pPr>
      <w:r>
        <w:t xml:space="preserve">            new Account("AC0001", "Diya", 5000),</w:t>
      </w:r>
    </w:p>
    <w:p>
      <w:pPr>
        <w:pStyle w:val="SourceCode"/>
      </w:pPr>
      <w:r>
        <w:t xml:space="preserve">            new Account("AC0002", "Arjun", 8000),</w:t>
      </w:r>
    </w:p>
    <w:p>
      <w:pPr>
        <w:pStyle w:val="SourceCode"/>
      </w:pPr>
      <w:r>
        <w:t xml:space="preserve">            new Account("AC0003", "Neel", 11000)</w:t>
      </w:r>
    </w:p>
    <w:p>
      <w:pPr>
        <w:pStyle w:val="SourceCode"/>
      </w:pPr>
      <w:r>
        <w:t xml:space="preserve">        );</w:t>
      </w:r>
    </w:p>
    <w:p>
      <w:pPr>
        <w:pStyle w:val="SourceCode"/>
        <w:spacing w:line="80" w:lineRule="exact" w:after="0"/>
      </w:pPr>
    </w:p>
    <w:p>
      <w:pPr>
        <w:pStyle w:val="SourceCode"/>
      </w:pPr>
      <w:r>
        <w:t xml:space="preserve">        System.out.println("findById('AC0002'): " + accRepo.findById("AC0002"));</w:t>
      </w:r>
    </w:p>
    <w:p>
      <w:pPr>
        <w:pStyle w:val="SourceCode"/>
      </w:pPr>
      <w:r>
        <w:t xml:space="preserve">        System.out.println("All Accounts: " + accRepo.findAll());</w:t>
      </w:r>
    </w:p>
    <w:p>
      <w:pPr>
        <w:pStyle w:val="SourceCode"/>
      </w:pPr>
      <w:r>
        <w:t xml:space="preserve">        Repository&lt;model.Customer&gt; customers = new Repository&lt;&gt;();</w:t>
      </w:r>
    </w:p>
    <w:p>
      <w:pPr>
        <w:pStyle w:val="SourceCode"/>
      </w:pPr>
      <w:r>
        <w:t xml:space="preserve">        customers.save(new model.Customer("CUST101", "Diya"));</w:t>
      </w:r>
    </w:p>
    <w:p>
      <w:pPr>
        <w:pStyle w:val="SourceCode"/>
      </w:pPr>
      <w:r>
        <w:t xml:space="preserve">        System.out.println("Customer repository: " + customers.findById("CUST101"));</w:t>
      </w:r>
    </w:p>
    <w:p>
      <w:pPr>
        <w:pStyle w:val="SourceCode"/>
      </w:pPr>
      <w:r>
        <w:t xml:space="preserve">        System.out.println("Deleted AC0003: " + accRepo.delete("AC0003"));</w:t>
      </w:r>
    </w:p>
    <w:p>
      <w:pPr>
        <w:pStyle w:val="SourceCode"/>
      </w:pPr>
      <w:r>
        <w:t xml:space="preserve">        Long[] balances = {5000L, 8000L, 11000L};</w:t>
      </w:r>
    </w:p>
    <w:p>
      <w:pPr>
        <w:pStyle w:val="SourceCode"/>
      </w:pPr>
      <w:r>
        <w:t xml:space="preserve">        System.out.println("Average Balance: Rs. " + Repository.average(balances));</w:t>
      </w:r>
    </w:p>
    <w:p>
      <w:pPr>
        <w:pStyle w:val="SourceCode"/>
        <w:spacing w:line="80" w:lineRule="exact" w:after="0"/>
      </w:pPr>
    </w:p>
    <w:p>
      <w:pPr>
        <w:pStyle w:val="SourceCode"/>
      </w:pPr>
      <w:r>
        <w:t xml:space="preserve">        Repository&lt;Customer&gt; custRepo = new Repository&lt;&gt;();</w:t>
      </w:r>
    </w:p>
    <w:p>
      <w:pPr>
        <w:pStyle w:val="SourceCode"/>
      </w:pPr>
      <w:r>
        <w:t xml:space="preserve">        custRepo.save(new Customer("CUST101", "Diya"));</w:t>
      </w:r>
    </w:p>
    <w:p>
      <w:pPr>
        <w:pStyle w:val="SourceCode"/>
      </w:pPr>
      <w:r>
        <w:t xml:space="preserve">        System.out.println("Customer findById('CUST101'): " + custRepo.findById("CUST101"));</w:t>
      </w:r>
    </w:p>
    <w:p>
      <w:pPr>
        <w:pStyle w:val="SourceCode"/>
      </w:pPr>
      <w:r>
        <w:t xml:space="preserve">    }</w:t>
      </w:r>
    </w:p>
    <w:p>
      <w:pPr>
        <w:pStyle w:val="SourceCode"/>
      </w:pPr>
      <w:r>
        <w:t>}</w:t>
      </w:r>
    </w:p>
    <w:p>
      <w:pPr>
        <w:pStyle w:val="Heading3"/>
      </w:pPr>
      <w:r>
        <w:t>service/Repository.java</w:t>
      </w:r>
    </w:p>
    <w:p>
      <w:pPr>
        <w:pStyle w:val="SourceCode"/>
      </w:pPr>
      <w:r>
        <w:t>package service;</w:t>
      </w:r>
    </w:p>
    <w:p>
      <w:pPr>
        <w:pStyle w:val="SourceCode"/>
      </w:pPr>
      <w:r>
        <w:t>import model.annotation.Id;</w:t>
      </w:r>
    </w:p>
    <w:p>
      <w:pPr>
        <w:pStyle w:val="SourceCode"/>
      </w:pPr>
      <w:r>
        <w:t>import java.lang.reflect.Field;</w:t>
      </w:r>
    </w:p>
    <w:p>
      <w:pPr>
        <w:pStyle w:val="SourceCode"/>
      </w:pPr>
      <w:r>
        <w:t>import java.util.*;</w:t>
      </w:r>
    </w:p>
    <w:p>
      <w:pPr>
        <w:pStyle w:val="SourceCode"/>
        <w:spacing w:line="80" w:lineRule="exact" w:after="0"/>
      </w:pPr>
    </w:p>
    <w:p>
      <w:pPr>
        <w:pStyle w:val="SourceCode"/>
      </w:pPr>
      <w:r>
        <w:t>public class Repository&lt;T&gt; {</w:t>
      </w:r>
    </w:p>
    <w:p>
      <w:pPr>
        <w:pStyle w:val="SourceCode"/>
      </w:pPr>
      <w:r>
        <w:t xml:space="preserve">    private final Map&lt;String, T&gt; store = new HashMap&lt;&gt;();</w:t>
      </w:r>
    </w:p>
    <w:p>
      <w:pPr>
        <w:pStyle w:val="SourceCode"/>
        <w:spacing w:line="80" w:lineRule="exact" w:after="0"/>
      </w:pPr>
    </w:p>
    <w:p>
      <w:pPr>
        <w:pStyle w:val="SourceCode"/>
      </w:pPr>
      <w:r>
        <w:t xml:space="preserve">    private String extractId(T entity) {</w:t>
      </w:r>
    </w:p>
    <w:p>
      <w:pPr>
        <w:pStyle w:val="SourceCode"/>
      </w:pPr>
      <w:r>
        <w:t xml:space="preserve">        Class&lt;?&gt; cls = entity.getClass();</w:t>
      </w:r>
    </w:p>
    <w:p>
      <w:pPr>
        <w:pStyle w:val="SourceCode"/>
      </w:pPr>
      <w:r>
        <w:t xml:space="preserve">        while (cls != null &amp;&amp; cls != Object.class) {</w:t>
      </w:r>
    </w:p>
    <w:p>
      <w:pPr>
        <w:pStyle w:val="SourceCode"/>
      </w:pPr>
      <w:r>
        <w:t xml:space="preserve">            for (Field f : cls.getDeclaredFields()) {</w:t>
      </w:r>
    </w:p>
    <w:p>
      <w:pPr>
        <w:pStyle w:val="SourceCode"/>
      </w:pPr>
      <w:r>
        <w:t xml:space="preserve">                if (f.isAnnotationPresent(Id.class)) {</w:t>
      </w:r>
    </w:p>
    <w:p>
      <w:pPr>
        <w:pStyle w:val="SourceCode"/>
      </w:pPr>
      <w:r>
        <w:t xml:space="preserve">                    f.setAccessible(true);</w:t>
      </w:r>
    </w:p>
    <w:p>
      <w:pPr>
        <w:pStyle w:val="SourceCode"/>
      </w:pPr>
      <w:r>
        <w:t xml:space="preserve">                    try {</w:t>
      </w:r>
    </w:p>
    <w:p>
      <w:pPr>
        <w:pStyle w:val="SourceCode"/>
      </w:pPr>
      <w:r>
        <w:t xml:space="preserve">                        return String.valueOf(f.get(entity));</w:t>
      </w:r>
    </w:p>
    <w:p>
      <w:pPr>
        <w:pStyle w:val="SourceCode"/>
      </w:pPr>
      <w:r>
        <w:t xml:space="preserve">                    } catch (IllegalAccessException e) {</w:t>
      </w:r>
    </w:p>
    <w:p>
      <w:pPr>
        <w:pStyle w:val="SourceCode"/>
      </w:pPr>
      <w:r>
        <w:t xml:space="preserve">                        throw new RuntimeException(e);</w:t>
      </w:r>
    </w:p>
    <w:p>
      <w:pPr>
        <w:pStyle w:val="SourceCode"/>
      </w:pPr>
      <w:r>
        <w:t xml:space="preserve">                    }</w:t>
      </w:r>
    </w:p>
    <w:p>
      <w:pPr>
        <w:pStyle w:val="SourceCode"/>
      </w:pPr>
      <w:r>
        <w:t xml:space="preserve">                }</w:t>
      </w:r>
    </w:p>
    <w:p>
      <w:pPr>
        <w:pStyle w:val="SourceCode"/>
      </w:pPr>
      <w:r>
        <w:t xml:space="preserve">            }</w:t>
      </w:r>
    </w:p>
    <w:p>
      <w:pPr>
        <w:pStyle w:val="SourceCode"/>
      </w:pPr>
      <w:r>
        <w:t xml:space="preserve">            cls = cls.getSuperclass();</w:t>
      </w:r>
    </w:p>
    <w:p>
      <w:pPr>
        <w:pStyle w:val="SourceCode"/>
      </w:pPr>
      <w:r>
        <w:t xml:space="preserve">        }</w:t>
      </w:r>
    </w:p>
    <w:p>
      <w:pPr>
        <w:pStyle w:val="SourceCode"/>
      </w:pPr>
      <w:r>
        <w:t xml:space="preserve">        throw new IllegalArgumentException("No @Id field found on " + entity.getClass().getName());</w:t>
      </w:r>
    </w:p>
    <w:p>
      <w:pPr>
        <w:pStyle w:val="SourceCode"/>
      </w:pPr>
      <w:r>
        <w:t xml:space="preserve">    }</w:t>
      </w:r>
    </w:p>
    <w:p>
      <w:pPr>
        <w:pStyle w:val="SourceCode"/>
        <w:spacing w:line="80" w:lineRule="exact" w:after="0"/>
      </w:pPr>
    </w:p>
    <w:p>
      <w:pPr>
        <w:pStyle w:val="SourceCode"/>
      </w:pPr>
      <w:r>
        <w:t xml:space="preserve">    public T save(T entity) {</w:t>
      </w:r>
    </w:p>
    <w:p>
      <w:pPr>
        <w:pStyle w:val="SourceCode"/>
      </w:pPr>
      <w:r>
        <w:t xml:space="preserve">        store.put(extractId(entity), entity);</w:t>
      </w:r>
    </w:p>
    <w:p>
      <w:pPr>
        <w:pStyle w:val="SourceCode"/>
      </w:pPr>
      <w:r>
        <w:t xml:space="preserve">        return entity;</w:t>
      </w:r>
    </w:p>
    <w:p>
      <w:pPr>
        <w:pStyle w:val="SourceCode"/>
      </w:pPr>
      <w:r>
        <w:t xml:space="preserve">    }</w:t>
      </w:r>
    </w:p>
    <w:p>
      <w:pPr>
        <w:pStyle w:val="SourceCode"/>
        <w:spacing w:line="80" w:lineRule="exact" w:after="0"/>
      </w:pPr>
    </w:p>
    <w:p>
      <w:pPr>
        <w:pStyle w:val="SourceCode"/>
      </w:pPr>
      <w:r>
        <w:t xml:space="preserve">    @SafeVarargs</w:t>
      </w:r>
    </w:p>
    <w:p>
      <w:pPr>
        <w:pStyle w:val="SourceCode"/>
      </w:pPr>
      <w:r>
        <w:t xml:space="preserve">    public final void saveAll(T... items) {</w:t>
      </w:r>
    </w:p>
    <w:p>
      <w:pPr>
        <w:pStyle w:val="SourceCode"/>
      </w:pPr>
      <w:r>
        <w:t xml:space="preserve">        for (T item : items) save(item);</w:t>
      </w:r>
    </w:p>
    <w:p>
      <w:pPr>
        <w:pStyle w:val="SourceCode"/>
      </w:pPr>
      <w:r>
        <w:t xml:space="preserve">    }</w:t>
      </w:r>
    </w:p>
    <w:p>
      <w:pPr>
        <w:pStyle w:val="SourceCode"/>
        <w:spacing w:line="80" w:lineRule="exact" w:after="0"/>
      </w:pPr>
    </w:p>
    <w:p>
      <w:pPr>
        <w:pStyle w:val="SourceCode"/>
      </w:pPr>
      <w:r>
        <w:t xml:space="preserve">    public T findById(String id) { return store.get(id); }</w:t>
      </w:r>
    </w:p>
    <w:p>
      <w:pPr>
        <w:pStyle w:val="SourceCode"/>
      </w:pPr>
      <w:r>
        <w:t xml:space="preserve">    public ArrayList&lt;T&gt; findAll() { return new ArrayList&lt;&gt;(store.values()); }</w:t>
      </w:r>
    </w:p>
    <w:p>
      <w:pPr>
        <w:pStyle w:val="SourceCode"/>
      </w:pPr>
      <w:r>
        <w:t xml:space="preserve">    public boolean delete(String id) { return store.remove(id) != null; }</w:t>
      </w:r>
    </w:p>
    <w:p>
      <w:pPr>
        <w:pStyle w:val="SourceCode"/>
        <w:spacing w:line="80" w:lineRule="exact" w:after="0"/>
      </w:pPr>
    </w:p>
    <w:p>
      <w:pPr>
        <w:pStyle w:val="SourceCode"/>
      </w:pPr>
      <w:r>
        <w:t xml:space="preserve">    public static &lt;N extends Number&gt; double average(N[] values) {</w:t>
      </w:r>
    </w:p>
    <w:p>
      <w:pPr>
        <w:pStyle w:val="SourceCode"/>
      </w:pPr>
      <w:r>
        <w:t xml:space="preserve">        double sum = 0;</w:t>
      </w:r>
    </w:p>
    <w:p>
      <w:pPr>
        <w:pStyle w:val="SourceCode"/>
      </w:pPr>
      <w:r>
        <w:t xml:space="preserve">        for (N v : values) sum += v.doubleValue();</w:t>
      </w:r>
    </w:p>
    <w:p>
      <w:pPr>
        <w:pStyle w:val="SourceCode"/>
      </w:pPr>
      <w:r>
        <w:t xml:space="preserve">        return values.length == 0 ? 0.0 : sum / values.length;</w:t>
      </w:r>
    </w:p>
    <w:p>
      <w:pPr>
        <w:pStyle w:val="SourceCode"/>
      </w:pPr>
      <w:r>
        <w:t xml:space="preserve">    }</w:t>
      </w:r>
    </w:p>
    <w:p>
      <w:pPr>
        <w:pStyle w:val="SourceCode"/>
      </w:pPr>
      <w:r>
        <w:t>}</w:t>
      </w:r>
    </w:p>
    <w:p>
      <w:pPr>
        <w:pStyle w:val="Heading2"/>
      </w:pPr>
      <w:r>
        <w:t>Run the program</w:t>
      </w:r>
    </w:p>
    <w:p>
      <w:r>
        <w:t>From Practical-13, run run.bat on Windows or bash run.sh on Linux or macOS.</w:t>
      </w:r>
    </w:p>
    <w:p>
      <w:pPr>
        <w:pStyle w:val="Heading2"/>
      </w:pPr>
      <w:r>
        <w:t>Output</w:t>
      </w:r>
    </w:p>
    <w:p>
      <w:pPr>
        <w:keepNext/>
      </w:pPr>
      <w:r>
        <w:drawing>
          <wp:inline xmlns:a="http://schemas.openxmlformats.org/drawingml/2006/main" xmlns:pic="http://schemas.openxmlformats.org/drawingml/2006/picture">
            <wp:extent cx="6400800" cy="1610360"/>
            <wp:docPr id="13" name="Picture 13"/>
            <wp:cNvGraphicFramePr>
              <a:graphicFrameLocks noChangeAspect="1"/>
            </wp:cNvGraphicFramePr>
            <a:graphic>
              <a:graphicData uri="http://schemas.openxmlformats.org/drawingml/2006/picture">
                <pic:pic>
                  <pic:nvPicPr>
                    <pic:cNvPr id="0" name="practical-13.png"/>
                    <pic:cNvPicPr/>
                  </pic:nvPicPr>
                  <pic:blipFill>
                    <a:blip r:embed="rId23"/>
                    <a:stretch>
                      <a:fillRect/>
                    </a:stretch>
                  </pic:blipFill>
                  <pic:spPr>
                    <a:xfrm>
                      <a:off x="0" y="0"/>
                      <a:ext cx="6400800" cy="1610360"/>
                    </a:xfrm>
                    <a:prstGeom prst="rect"/>
                  </pic:spPr>
                </pic:pic>
              </a:graphicData>
            </a:graphic>
          </wp:inline>
        </w:drawing>
      </w:r>
    </w:p>
    <w:p>
      <w:pPr>
        <w:pStyle w:val="Caption"/>
        <w:keepNext/>
      </w:pPr>
      <w:r>
        <w:t>Captured output — practical 13</w:t>
      </w:r>
    </w:p>
    <w:p>
      <w:pPr>
        <w:pStyle w:val="Heading2"/>
      </w:pPr>
      <w:r>
        <w:t>Result</w:t>
      </w:r>
    </w:p>
    <w:p>
      <w:r>
        <w:t>The same repository class works with Account and Customer. The demonstration also deletes an account and calculates an average.</w:t>
      </w:r>
    </w:p>
    <w:p>
      <w:pPr>
        <w:pStyle w:val="Heading1"/>
        <w:pageBreakBefore/>
      </w:pPr>
      <w:r>
        <w:t>Practical 14</w:t>
      </w:r>
    </w:p>
    <w:p>
      <w:pPr>
        <w:pStyle w:val="Heading2"/>
      </w:pPr>
      <w:r>
        <w:t>Complete MiniBank application</w:t>
      </w:r>
    </w:p>
    <w:p>
      <w:pPr>
        <w:pStyle w:val="Heading2"/>
      </w:pPr>
      <w:r>
        <w:t>Aim</w:t>
      </w:r>
    </w:p>
    <w:p>
      <w:r>
        <w:t>Connect a simple console menu to account opening, deposits, withdrawals, transfers and statements. Save accounts on exit and reload them at startup. Verify behavior with JUnit 5.</w:t>
      </w:r>
    </w:p>
    <w:p>
      <w:pPr>
        <w:pStyle w:val="Heading2"/>
      </w:pPr>
      <w:r>
        <w:t>Source code</w:t>
      </w:r>
    </w:p>
    <w:p>
      <w:pPr>
        <w:pStyle w:val="Heading3"/>
      </w:pPr>
      <w:r>
        <w:t>exception/AccountNotFoundException.java</w:t>
      </w:r>
    </w:p>
    <w:p>
      <w:pPr>
        <w:pStyle w:val="SourceCode"/>
      </w:pPr>
      <w:r>
        <w:t>package exception;</w:t>
      </w:r>
    </w:p>
    <w:p>
      <w:pPr>
        <w:pStyle w:val="SourceCode"/>
        <w:spacing w:line="80" w:lineRule="exact" w:after="0"/>
      </w:pPr>
    </w:p>
    <w:p>
      <w:pPr>
        <w:pStyle w:val="SourceCode"/>
      </w:pPr>
      <w:r>
        <w:t>public class AccountNotFoundException extends BankException {</w:t>
      </w:r>
    </w:p>
    <w:p>
      <w:pPr>
        <w:pStyle w:val="SourceCode"/>
      </w:pPr>
      <w:r>
        <w:t xml:space="preserve">    public AccountNotFoundException(String accNo) {</w:t>
      </w:r>
    </w:p>
    <w:p>
      <w:pPr>
        <w:pStyle w:val="SourceCode"/>
      </w:pPr>
      <w:r>
        <w:t xml:space="preserve">        super("Account not found: " + accNo);</w:t>
      </w:r>
    </w:p>
    <w:p>
      <w:pPr>
        <w:pStyle w:val="SourceCode"/>
      </w:pPr>
      <w:r>
        <w:t xml:space="preserve">    }</w:t>
      </w:r>
    </w:p>
    <w:p>
      <w:pPr>
        <w:pStyle w:val="SourceCode"/>
      </w:pPr>
      <w:r>
        <w:t>}</w:t>
      </w:r>
    </w:p>
    <w:p>
      <w:pPr>
        <w:pStyle w:val="Heading3"/>
      </w:pPr>
      <w:r>
        <w:t>exception/BankException.java</w:t>
      </w:r>
    </w:p>
    <w:p>
      <w:pPr>
        <w:pStyle w:val="SourceCode"/>
      </w:pPr>
      <w:r>
        <w:t>package exception;</w:t>
      </w:r>
    </w:p>
    <w:p>
      <w:pPr>
        <w:pStyle w:val="SourceCode"/>
        <w:spacing w:line="80" w:lineRule="exact" w:after="0"/>
      </w:pPr>
    </w:p>
    <w:p>
      <w:pPr>
        <w:pStyle w:val="SourceCode"/>
      </w:pPr>
      <w:r>
        <w:t>public class BankException extends Exception {</w:t>
      </w:r>
    </w:p>
    <w:p>
      <w:pPr>
        <w:pStyle w:val="SourceCode"/>
      </w:pPr>
      <w:r>
        <w:t xml:space="preserve">    public BankException(String message) { super(message); }</w:t>
      </w:r>
    </w:p>
    <w:p>
      <w:pPr>
        <w:pStyle w:val="SourceCode"/>
      </w:pPr>
      <w:r>
        <w:t>}</w:t>
      </w:r>
    </w:p>
    <w:p>
      <w:pPr>
        <w:pStyle w:val="Heading3"/>
      </w:pPr>
      <w:r>
        <w:t>exception/InsufficientFundsException.java</w:t>
      </w:r>
    </w:p>
    <w:p>
      <w:pPr>
        <w:pStyle w:val="SourceCode"/>
      </w:pPr>
      <w:r>
        <w:t>package exception;</w:t>
      </w:r>
    </w:p>
    <w:p>
      <w:pPr>
        <w:pStyle w:val="SourceCode"/>
        <w:spacing w:line="80" w:lineRule="exact" w:after="0"/>
      </w:pPr>
    </w:p>
    <w:p>
      <w:pPr>
        <w:pStyle w:val="SourceCode"/>
      </w:pPr>
      <w:r>
        <w:t>public class InsufficientFundsException extends BankException {</w:t>
      </w:r>
    </w:p>
    <w:p>
      <w:pPr>
        <w:pStyle w:val="SourceCode"/>
      </w:pPr>
      <w:r>
        <w:t xml:space="preserve">    private final long shortfall;</w:t>
      </w:r>
    </w:p>
    <w:p>
      <w:pPr>
        <w:pStyle w:val="SourceCode"/>
      </w:pPr>
      <w:r>
        <w:t xml:space="preserve">    public InsufficientFundsException(long shortfall) {</w:t>
      </w:r>
    </w:p>
    <w:p>
      <w:pPr>
        <w:pStyle w:val="SourceCode"/>
      </w:pPr>
      <w:r>
        <w:t xml:space="preserve">        super("Withdrawal failed: short by " + shortfall);</w:t>
      </w:r>
    </w:p>
    <w:p>
      <w:pPr>
        <w:pStyle w:val="SourceCode"/>
      </w:pPr>
      <w:r>
        <w:t xml:space="preserve">        this.shortfall = shortfall;</w:t>
      </w:r>
    </w:p>
    <w:p>
      <w:pPr>
        <w:pStyle w:val="SourceCode"/>
      </w:pPr>
      <w:r>
        <w:t xml:space="preserve">    }</w:t>
      </w:r>
    </w:p>
    <w:p>
      <w:pPr>
        <w:pStyle w:val="SourceCode"/>
      </w:pPr>
      <w:r>
        <w:t xml:space="preserve">    public long getShortfall() { return shortfall; }</w:t>
      </w:r>
    </w:p>
    <w:p>
      <w:pPr>
        <w:pStyle w:val="SourceCode"/>
      </w:pPr>
      <w:r>
        <w:t>}</w:t>
      </w:r>
    </w:p>
    <w:p>
      <w:pPr>
        <w:pStyle w:val="Heading3"/>
      </w:pPr>
      <w:r>
        <w:t>exception/InvalidAmountException.java</w:t>
      </w:r>
    </w:p>
    <w:p>
      <w:pPr>
        <w:pStyle w:val="SourceCode"/>
      </w:pPr>
      <w:r>
        <w:t>package exception;</w:t>
      </w:r>
    </w:p>
    <w:p>
      <w:pPr>
        <w:pStyle w:val="SourceCode"/>
        <w:spacing w:line="80" w:lineRule="exact" w:after="0"/>
      </w:pPr>
    </w:p>
    <w:p>
      <w:pPr>
        <w:pStyle w:val="SourceCode"/>
      </w:pPr>
      <w:r>
        <w:t>public class InvalidAmountException extends BankException {</w:t>
      </w:r>
    </w:p>
    <w:p>
      <w:pPr>
        <w:pStyle w:val="SourceCode"/>
      </w:pPr>
      <w:r>
        <w:t xml:space="preserve">    public InvalidAmountException(long amount) {</w:t>
      </w:r>
    </w:p>
    <w:p>
      <w:pPr>
        <w:pStyle w:val="SourceCode"/>
      </w:pPr>
      <w:r>
        <w:t xml:space="preserve">        super("Invalid transaction amount: " + amount);</w:t>
      </w:r>
    </w:p>
    <w:p>
      <w:pPr>
        <w:pStyle w:val="SourceCode"/>
      </w:pPr>
      <w:r>
        <w:t xml:space="preserve">    }</w:t>
      </w:r>
    </w:p>
    <w:p>
      <w:pPr>
        <w:pStyle w:val="SourceCode"/>
      </w:pPr>
      <w:r>
        <w:t>}</w:t>
      </w:r>
    </w:p>
    <w:p>
      <w:pPr>
        <w:pStyle w:val="Heading3"/>
      </w:pPr>
      <w:r>
        <w:t>model/Account.java</w:t>
      </w:r>
    </w:p>
    <w:p>
      <w:pPr>
        <w:pStyle w:val="SourceCode"/>
      </w:pPr>
      <w:r>
        <w:t>// Account stores the details and balance of one bank account.</w:t>
      </w:r>
    </w:p>
    <w:p>
      <w:pPr>
        <w:pStyle w:val="SourceCode"/>
      </w:pPr>
      <w:r>
        <w:t>package model;</w:t>
      </w:r>
    </w:p>
    <w:p>
      <w:pPr>
        <w:pStyle w:val="SourceCode"/>
      </w:pPr>
      <w:r>
        <w:t>import exception.*;</w:t>
      </w:r>
    </w:p>
    <w:p>
      <w:pPr>
        <w:pStyle w:val="SourceCode"/>
      </w:pPr>
      <w:r>
        <w:t>import model.annotation.Id;</w:t>
      </w:r>
    </w:p>
    <w:p>
      <w:pPr>
        <w:pStyle w:val="SourceCode"/>
      </w:pPr>
      <w:r>
        <w:t>import java.io.Serializable;</w:t>
      </w:r>
    </w:p>
    <w:p>
      <w:pPr>
        <w:pStyle w:val="SourceCode"/>
        <w:spacing w:line="80" w:lineRule="exact" w:after="0"/>
      </w:pPr>
    </w:p>
    <w:p>
      <w:pPr>
        <w:pStyle w:val="SourceCode"/>
      </w:pPr>
      <w:r>
        <w:t>public class Account implements Serializable, Comparable&lt;Account&gt; {</w:t>
      </w:r>
    </w:p>
    <w:p>
      <w:pPr>
        <w:pStyle w:val="SourceCode"/>
      </w:pPr>
      <w:r>
        <w:t xml:space="preserve">    private static final long serialVersionUID = 1L;</w:t>
      </w:r>
    </w:p>
    <w:p>
      <w:pPr>
        <w:pStyle w:val="SourceCode"/>
        <w:spacing w:line="80" w:lineRule="exact" w:after="0"/>
      </w:pPr>
    </w:p>
    <w:p>
      <w:pPr>
        <w:pStyle w:val="SourceCode"/>
      </w:pPr>
      <w:r>
        <w:t xml:space="preserve">    @Id</w:t>
      </w:r>
    </w:p>
    <w:p>
      <w:pPr>
        <w:pStyle w:val="SourceCode"/>
      </w:pPr>
      <w:r>
        <w:t xml:space="preserve">    private final String accountNumber;</w:t>
      </w:r>
    </w:p>
    <w:p>
      <w:pPr>
        <w:pStyle w:val="SourceCode"/>
      </w:pPr>
      <w:r>
        <w:t xml:space="preserve">    private final String ownerName;</w:t>
      </w:r>
    </w:p>
    <w:p>
      <w:pPr>
        <w:pStyle w:val="SourceCode"/>
      </w:pPr>
      <w:r>
        <w:t xml:space="preserve">    private long balance;</w:t>
      </w:r>
    </w:p>
    <w:p>
      <w:pPr>
        <w:pStyle w:val="SourceCode"/>
        <w:spacing w:line="80" w:lineRule="exact" w:after="0"/>
      </w:pPr>
    </w:p>
    <w:p>
      <w:pPr>
        <w:pStyle w:val="SourceCode"/>
      </w:pPr>
      <w:r>
        <w:t xml:space="preserve">    public Account(String accountNumber, String ownerName, long balance) {</w:t>
      </w:r>
    </w:p>
    <w:p>
      <w:pPr>
        <w:pStyle w:val="SourceCode"/>
      </w:pPr>
      <w:r>
        <w:t xml:space="preserve">        this.accountNumber = accountNumber;</w:t>
      </w:r>
    </w:p>
    <w:p>
      <w:pPr>
        <w:pStyle w:val="SourceCode"/>
      </w:pPr>
      <w:r>
        <w:t xml:space="preserve">        this.ownerName = ownerName;</w:t>
      </w:r>
    </w:p>
    <w:p>
      <w:pPr>
        <w:pStyle w:val="SourceCode"/>
      </w:pPr>
      <w:r>
        <w:t xml:space="preserve">        this.balance = balance;</w:t>
      </w:r>
    </w:p>
    <w:p>
      <w:pPr>
        <w:pStyle w:val="SourceCode"/>
      </w:pPr>
      <w:r>
        <w:t xml:space="preserve">    }</w:t>
      </w:r>
    </w:p>
    <w:p>
      <w:pPr>
        <w:pStyle w:val="SourceCode"/>
        <w:spacing w:line="80" w:lineRule="exact" w:after="0"/>
      </w:pPr>
    </w:p>
    <w:p>
      <w:pPr>
        <w:pStyle w:val="SourceCode"/>
      </w:pPr>
      <w:r>
        <w:t xml:space="preserve">    public synchronized void deposit(long amount) throws InvalidAmountException {</w:t>
      </w:r>
    </w:p>
    <w:p>
      <w:pPr>
        <w:pStyle w:val="SourceCode"/>
      </w:pPr>
      <w:r>
        <w:t xml:space="preserve">        if (amount &lt;= 0) throw new InvalidAmountException(amount);</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synchronized void depositSync(long amount) {</w:t>
      </w:r>
    </w:p>
    <w:p>
      <w:pPr>
        <w:pStyle w:val="SourceCode"/>
      </w:pPr>
      <w:r>
        <w:t xml:space="preserve">        if (amount &gt; 0) balance += amount;</w:t>
      </w:r>
    </w:p>
    <w:p>
      <w:pPr>
        <w:pStyle w:val="SourceCode"/>
      </w:pPr>
      <w:r>
        <w:t xml:space="preserve">    }</w:t>
      </w:r>
    </w:p>
    <w:p>
      <w:pPr>
        <w:pStyle w:val="SourceCode"/>
        <w:spacing w:line="80" w:lineRule="exact" w:after="0"/>
      </w:pPr>
    </w:p>
    <w:p>
      <w:pPr>
        <w:pStyle w:val="SourceCode"/>
      </w:pPr>
      <w:r>
        <w:t xml:space="preserve">    public synchronized void withdraw(long amount) throws InsufficientFundsException, </w:t>
      </w:r>
    </w:p>
    <w:p>
      <w:pPr>
        <w:pStyle w:val="SourceCode"/>
      </w:pPr>
      <w:r>
        <w:t>InvalidAmountException {</w:t>
      </w:r>
    </w:p>
    <w:p>
      <w:pPr>
        <w:pStyle w:val="SourceCode"/>
      </w:pPr>
      <w:r>
        <w:t xml:space="preserve">        if (amount &lt;= 0) throw new InvalidAmountException(amount);</w:t>
      </w:r>
    </w:p>
    <w:p>
      <w:pPr>
        <w:pStyle w:val="SourceCode"/>
      </w:pPr>
      <w:r>
        <w:t xml:space="preserve">        if (amount &gt; balance) throw new InsufficientFundsException(amount - balance);</w:t>
      </w:r>
    </w:p>
    <w:p>
      <w:pPr>
        <w:pStyle w:val="SourceCode"/>
      </w:pPr>
      <w:r>
        <w:t xml:space="preserve">        balance -= amount;</w:t>
      </w:r>
    </w:p>
    <w:p>
      <w:pPr>
        <w:pStyle w:val="SourceCode"/>
      </w:pPr>
      <w:r>
        <w:t xml:space="preserve">    }</w:t>
      </w:r>
    </w:p>
    <w:p>
      <w:pPr>
        <w:pStyle w:val="SourceCode"/>
        <w:spacing w:line="80" w:lineRule="exact" w:after="0"/>
      </w:pPr>
    </w:p>
    <w:p>
      <w:pPr>
        <w:pStyle w:val="SourceCode"/>
      </w:pPr>
      <w:r>
        <w:t xml:space="preserve">    public String getAccountNumber() { return accountNumber; }</w:t>
      </w:r>
    </w:p>
    <w:p>
      <w:pPr>
        <w:pStyle w:val="SourceCode"/>
      </w:pPr>
      <w:r>
        <w:t xml:space="preserve">    public String getOwnerName() { return ownerName; }</w:t>
      </w:r>
    </w:p>
    <w:p>
      <w:pPr>
        <w:pStyle w:val="SourceCode"/>
      </w:pPr>
      <w:r>
        <w:t xml:space="preserve">    public synchronized long getBalance() { return balance; }</w:t>
      </w:r>
    </w:p>
    <w:p>
      <w:pPr>
        <w:pStyle w:val="SourceCode"/>
        <w:spacing w:line="80" w:lineRule="exact" w:after="0"/>
      </w:pPr>
    </w:p>
    <w:p>
      <w:pPr>
        <w:pStyle w:val="SourceCode"/>
      </w:pPr>
      <w:r>
        <w:t xml:space="preserve">    @Override</w:t>
      </w:r>
    </w:p>
    <w:p>
      <w:pPr>
        <w:pStyle w:val="SourceCode"/>
      </w:pPr>
      <w:r>
        <w:t xml:space="preserve">    public int compareTo(Account other) {</w:t>
      </w:r>
    </w:p>
    <w:p>
      <w:pPr>
        <w:pStyle w:val="SourceCode"/>
      </w:pPr>
      <w:r>
        <w:t xml:space="preserve">        return this.accountNumber.compareTo(other.accountNumber);</w:t>
      </w:r>
    </w:p>
    <w:p>
      <w:pPr>
        <w:pStyle w:val="SourceCode"/>
      </w:pPr>
      <w:r>
        <w:t xml:space="preserve">    }</w:t>
      </w:r>
    </w:p>
    <w:p>
      <w:pPr>
        <w:pStyle w:val="SourceCode"/>
        <w:spacing w:line="80" w:lineRule="exact" w:after="0"/>
      </w:pPr>
    </w:p>
    <w:p>
      <w:pPr>
        <w:pStyle w:val="SourceCode"/>
      </w:pPr>
      <w:r>
        <w:t xml:space="preserve">    @Override</w:t>
      </w:r>
    </w:p>
    <w:p>
      <w:pPr>
        <w:pStyle w:val="SourceCode"/>
      </w:pPr>
      <w:r>
        <w:t xml:space="preserve">    public String toString() {</w:t>
      </w:r>
    </w:p>
    <w:p>
      <w:pPr>
        <w:pStyle w:val="SourceCode"/>
      </w:pPr>
      <w:r>
        <w:t xml:space="preserve">        return accountNumber + " | " + ownerName + " | " + balance;</w:t>
      </w:r>
    </w:p>
    <w:p>
      <w:pPr>
        <w:pStyle w:val="SourceCode"/>
      </w:pPr>
      <w:r>
        <w:t xml:space="preserve">    }</w:t>
      </w:r>
    </w:p>
    <w:p>
      <w:pPr>
        <w:pStyle w:val="SourceCode"/>
      </w:pPr>
      <w:r>
        <w:t>}</w:t>
      </w:r>
    </w:p>
    <w:p>
      <w:pPr>
        <w:pStyle w:val="Heading3"/>
      </w:pPr>
      <w:r>
        <w:t>model/annotation/Audit.java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@Target(ElementType.METHOD)</w:t>
      </w:r>
    </w:p>
    <w:p>
      <w:pPr>
        <w:pStyle w:val="SourceCode"/>
      </w:pPr>
      <w:r>
        <w:t>@Retention(RetentionPolicy.RUNTIME)</w:t>
      </w:r>
    </w:p>
    <w:p>
      <w:pPr>
        <w:pStyle w:val="SourceCode"/>
      </w:pPr>
      <w:r>
        <w:t>public @interface Audit {</w:t>
      </w:r>
    </w:p>
    <w:p>
      <w:pPr>
        <w:pStyle w:val="SourceCode"/>
      </w:pPr>
      <w:r>
        <w:t xml:space="preserve">    String action() default "";</w:t>
      </w:r>
    </w:p>
    <w:p>
      <w:pPr>
        <w:pStyle w:val="SourceCode"/>
      </w:pPr>
      <w:r>
        <w:t>}</w:t>
      </w:r>
    </w:p>
    <w:p>
      <w:pPr>
        <w:pStyle w:val="Heading3"/>
      </w:pPr>
      <w:r>
        <w:t>model/annotation/Id.java</w:t>
      </w:r>
    </w:p>
    <w:p>
      <w:pPr>
        <w:pStyle w:val="SourceCode"/>
      </w:pPr>
      <w:r>
        <w:t>package model.annotation;</w:t>
      </w:r>
    </w:p>
    <w:p>
      <w:pPr>
        <w:pStyle w:val="SourceCode"/>
      </w:pPr>
      <w:r>
        <w:t>import java.lang.annotation.*;</w:t>
      </w:r>
    </w:p>
    <w:p>
      <w:pPr>
        <w:pStyle w:val="SourceCode"/>
        <w:spacing w:line="80" w:lineRule="exact" w:after="0"/>
      </w:pPr>
    </w:p>
    <w:p>
      <w:pPr>
        <w:pStyle w:val="SourceCode"/>
      </w:pPr>
      <w:r>
        <w:t>@Target(ElementType.FIELD)</w:t>
      </w:r>
    </w:p>
    <w:p>
      <w:pPr>
        <w:pStyle w:val="SourceCode"/>
      </w:pPr>
      <w:r>
        <w:t>@Retention(RetentionPolicy.RUNTIME)</w:t>
      </w:r>
    </w:p>
    <w:p>
      <w:pPr>
        <w:pStyle w:val="SourceCode"/>
      </w:pPr>
      <w:r>
        <w:t>public @interface Id {}</w:t>
      </w:r>
    </w:p>
    <w:p>
      <w:pPr>
        <w:pStyle w:val="Heading3"/>
      </w:pPr>
      <w:r>
        <w:t>service/BankService.java</w:t>
      </w:r>
    </w:p>
    <w:p>
      <w:pPr>
        <w:pStyle w:val="SourceCode"/>
      </w:pPr>
      <w:r>
        <w:t>package service;</w:t>
      </w:r>
    </w:p>
    <w:p>
      <w:pPr>
        <w:pStyle w:val="SourceCode"/>
      </w:pPr>
      <w:r>
        <w:t>import exception.*;</w:t>
      </w:r>
    </w:p>
    <w:p>
      <w:pPr>
        <w:pStyle w:val="SourceCode"/>
      </w:pPr>
      <w:r>
        <w:t>import model.Account;</w:t>
      </w:r>
    </w:p>
    <w:p>
      <w:pPr>
        <w:pStyle w:val="SourceCode"/>
      </w:pPr>
      <w:r>
        <w:t>import model.annotation.Audit;</w:t>
      </w:r>
    </w:p>
    <w:p>
      <w:pPr>
        <w:pStyle w:val="SourceCode"/>
      </w:pPr>
      <w:r>
        <w:t>import util.*;</w:t>
      </w:r>
    </w:p>
    <w:p>
      <w:pPr>
        <w:pStyle w:val="SourceCode"/>
      </w:pPr>
      <w:r>
        <w:t>import java.lang.reflect.Method;</w:t>
      </w:r>
    </w:p>
    <w:p>
      <w:pPr>
        <w:pStyle w:val="SourceCode"/>
      </w:pPr>
      <w:r>
        <w:t>import java.nio.file.*;</w:t>
      </w:r>
    </w:p>
    <w:p>
      <w:pPr>
        <w:pStyle w:val="SourceCode"/>
      </w:pPr>
      <w:r>
        <w:t>import java.io.*;</w:t>
      </w:r>
    </w:p>
    <w:p>
      <w:pPr>
        <w:pStyle w:val="SourceCode"/>
      </w:pPr>
      <w:r>
        <w:t>import java.util.List;</w:t>
      </w:r>
    </w:p>
    <w:p>
      <w:pPr>
        <w:pStyle w:val="SourceCode"/>
        <w:spacing w:line="80" w:lineRule="exact" w:after="0"/>
      </w:pPr>
    </w:p>
    <w:p>
      <w:pPr>
        <w:pStyle w:val="SourceCode"/>
      </w:pPr>
      <w:r>
        <w:t>public class BankService {</w:t>
      </w:r>
    </w:p>
    <w:p>
      <w:pPr>
        <w:pStyle w:val="SourceCode"/>
      </w:pPr>
      <w:r>
        <w:t xml:space="preserve">    // The repository stores accounts using their account numbers.</w:t>
      </w:r>
    </w:p>
    <w:p>
      <w:pPr>
        <w:pStyle w:val="SourceCode"/>
      </w:pPr>
      <w:r>
        <w:t xml:space="preserve">    private final Repository&lt;Account&gt; repo = new Repository&lt;&gt;();</w:t>
      </w:r>
    </w:p>
    <w:p>
      <w:pPr>
        <w:pStyle w:val="SourceCode"/>
      </w:pPr>
      <w:r>
        <w:t xml:space="preserve">    private void logAudit(String name) {</w:t>
      </w:r>
    </w:p>
    <w:p>
      <w:pPr>
        <w:pStyle w:val="SourceCode"/>
      </w:pPr>
      <w:r>
        <w:t xml:space="preserve">        for (Method m : getClass().getDeclaredMethods()) {</w:t>
      </w:r>
    </w:p>
    <w:p>
      <w:pPr>
        <w:pStyle w:val="SourceCode"/>
      </w:pPr>
      <w:r>
        <w:t xml:space="preserve">            if (m.getName().equals(name) &amp;&amp; m.isAnnotationPresent(Audit.class))</w:t>
      </w:r>
    </w:p>
    <w:p>
      <w:pPr>
        <w:pStyle w:val="SourceCode"/>
      </w:pPr>
      <w:r>
        <w:t xml:space="preserve">                System.out.println("[Audit] " + m.getAnnotation(Audit.class).action());</w:t>
      </w:r>
    </w:p>
    <w:p>
      <w:pPr>
        <w:pStyle w:val="SourceCode"/>
      </w:pPr>
      <w:r>
        <w:t xml:space="preserve">        }</w:t>
      </w:r>
    </w:p>
    <w:p>
      <w:pPr>
        <w:pStyle w:val="SourceCode"/>
      </w:pPr>
      <w:r>
        <w:t xml:space="preserve">    }</w:t>
      </w:r>
    </w:p>
    <w:p>
      <w:pPr>
        <w:pStyle w:val="SourceCode"/>
      </w:pPr>
      <w:r>
        <w:t xml:space="preserve">    @Audit(action = "OPEN_ACCOUNT")</w:t>
      </w:r>
    </w:p>
    <w:p>
      <w:pPr>
        <w:pStyle w:val="SourceCode"/>
      </w:pPr>
      <w:r>
        <w:t xml:space="preserve">    public synchronized Account openAccount(String id, String owner,</w:t>
      </w:r>
    </w:p>
    <w:p>
      <w:pPr>
        <w:pStyle w:val="SourceCode"/>
      </w:pPr>
      <w:r>
        <w:t xml:space="preserve">            String mobile, long balance) throws BankException {</w:t>
      </w:r>
    </w:p>
    <w:p>
      <w:pPr>
        <w:pStyle w:val="SourceCode"/>
      </w:pPr>
      <w:r>
        <w:t xml:space="preserve">        if (id == null || !id.matches("AC[0-9]{4,}"))</w:t>
      </w:r>
    </w:p>
    <w:p>
      <w:pPr>
        <w:pStyle w:val="SourceCode"/>
      </w:pPr>
      <w:r>
        <w:t xml:space="preserve">            throw new BankException("Use account ID AC followed by at least four digits.");</w:t>
      </w:r>
    </w:p>
    <w:p>
      <w:pPr>
        <w:pStyle w:val="SourceCode"/>
      </w:pPr>
      <w:r>
        <w:t xml:space="preserve">        if (repo.findById(id) != null) throw new BankException("Account already exists.");</w:t>
      </w:r>
    </w:p>
    <w:p>
      <w:pPr>
        <w:pStyle w:val="SourceCode"/>
      </w:pPr>
      <w:r>
        <w:t xml:space="preserve">        if (owner == null || owner.isBlank()) throw new BankException("Owner is required.");</w:t>
      </w:r>
    </w:p>
    <w:p>
      <w:pPr>
        <w:pStyle w:val="SourceCode"/>
      </w:pPr>
      <w:r>
        <w:t xml:space="preserve">        if (!Validator.isValidMobile(mobile)) throw new BankException("Invalid mobile number.");</w:t>
      </w:r>
    </w:p>
    <w:p>
      <w:pPr>
        <w:pStyle w:val="SourceCode"/>
      </w:pPr>
      <w:r>
        <w:t xml:space="preserve">        if (balance &lt; 0) throw new InvalidAmountException(balance);</w:t>
      </w:r>
    </w:p>
    <w:p>
      <w:pPr>
        <w:pStyle w:val="SourceCode"/>
      </w:pPr>
      <w:r>
        <w:t xml:space="preserve">        Account a = new Account(id, owner.trim(), balance);</w:t>
      </w:r>
    </w:p>
    <w:p>
      <w:pPr>
        <w:pStyle w:val="SourceCode"/>
      </w:pPr>
      <w:r>
        <w:t xml:space="preserve">        repo.save(a); logAudit("openAccount"); return a;</w:t>
      </w:r>
    </w:p>
    <w:p>
      <w:pPr>
        <w:pStyle w:val="SourceCode"/>
      </w:pPr>
      <w:r>
        <w:t xml:space="preserve">    }</w:t>
      </w:r>
    </w:p>
    <w:p>
      <w:pPr>
        <w:pStyle w:val="SourceCode"/>
      </w:pPr>
      <w:r>
        <w:t xml:space="preserve">    @Audit(action = "DEPOSIT")</w:t>
      </w:r>
    </w:p>
    <w:p>
      <w:pPr>
        <w:pStyle w:val="SourceCode"/>
      </w:pPr>
      <w:r>
        <w:t xml:space="preserve">    public synchronized void deposit(String id, long amount) throws BankException {</w:t>
      </w:r>
    </w:p>
    <w:p>
      <w:pPr>
        <w:pStyle w:val="SourceCode"/>
      </w:pPr>
      <w:r>
        <w:t xml:space="preserve">        Account a = getRequired(id);</w:t>
      </w:r>
    </w:p>
    <w:p>
      <w:pPr>
        <w:pStyle w:val="SourceCode"/>
      </w:pPr>
      <w:r>
        <w:t xml:space="preserve">        if (amount &lt;= 0 || a.getBalance() &gt; Long.MAX_VALUE - amount)</w:t>
      </w:r>
    </w:p>
    <w:p>
      <w:pPr>
        <w:pStyle w:val="SourceCode"/>
      </w:pPr>
      <w:r>
        <w:t xml:space="preserve">            throw new InvalidAmountException(amount);</w:t>
      </w:r>
    </w:p>
    <w:p>
      <w:pPr>
        <w:pStyle w:val="SourceCode"/>
      </w:pPr>
      <w:r>
        <w:t xml:space="preserve">        a.deposit(amount); logAudit("deposit");</w:t>
      </w:r>
    </w:p>
    <w:p>
      <w:pPr>
        <w:pStyle w:val="SourceCode"/>
      </w:pPr>
      <w:r>
        <w:t xml:space="preserve">    }</w:t>
      </w:r>
    </w:p>
    <w:p>
      <w:pPr>
        <w:pStyle w:val="SourceCode"/>
      </w:pPr>
      <w:r>
        <w:t xml:space="preserve">    @Audit(action = "WITHDRAW")</w:t>
      </w:r>
    </w:p>
    <w:p>
      <w:pPr>
        <w:pStyle w:val="SourceCode"/>
      </w:pPr>
      <w:r>
        <w:t xml:space="preserve">    public synchronized void withdraw(String id, long amount) throws BankException {</w:t>
      </w:r>
    </w:p>
    <w:p>
      <w:pPr>
        <w:pStyle w:val="SourceCode"/>
      </w:pPr>
      <w:r>
        <w:t xml:space="preserve">        getRequired(id).withdraw(amount); logAudit("withdraw");</w:t>
      </w:r>
    </w:p>
    <w:p>
      <w:pPr>
        <w:pStyle w:val="SourceCode"/>
      </w:pPr>
      <w:r>
        <w:t xml:space="preserve">    }</w:t>
      </w:r>
    </w:p>
    <w:p>
      <w:pPr>
        <w:pStyle w:val="SourceCode"/>
      </w:pPr>
      <w:r>
        <w:t xml:space="preserve">    // synchronized lets only one service operation run at a time.</w:t>
      </w:r>
    </w:p>
    <w:p>
      <w:pPr>
        <w:pStyle w:val="SourceCode"/>
      </w:pPr>
      <w:r>
        <w:t xml:space="preserve">    // Check both accounts before changing either balance.</w:t>
      </w:r>
    </w:p>
    <w:p>
      <w:pPr>
        <w:pStyle w:val="SourceCode"/>
      </w:pPr>
      <w:r>
        <w:t xml:space="preserve">    @Audit(action = "TRANSFER")</w:t>
      </w:r>
    </w:p>
    <w:p>
      <w:pPr>
        <w:pStyle w:val="SourceCode"/>
      </w:pPr>
      <w:r>
        <w:t xml:space="preserve">    public synchronized void transfer(String fromId, String toId, long amount)</w:t>
      </w:r>
    </w:p>
    <w:p>
      <w:pPr>
        <w:pStyle w:val="SourceCode"/>
      </w:pPr>
      <w:r>
        <w:t xml:space="preserve">            throws BankException {</w:t>
      </w:r>
    </w:p>
    <w:p>
      <w:pPr>
        <w:pStyle w:val="SourceCode"/>
      </w:pPr>
      <w:r>
        <w:t xml:space="preserve">        if (fromId.equals(toId)) throw new BankException("Choose two different accounts.");</w:t>
      </w:r>
    </w:p>
    <w:p>
      <w:pPr>
        <w:pStyle w:val="SourceCode"/>
      </w:pPr>
      <w:r>
        <w:t xml:space="preserve">        Account from = getRequired(fromId), to = getRequired(toId);</w:t>
      </w:r>
    </w:p>
    <w:p>
      <w:pPr>
        <w:pStyle w:val="SourceCode"/>
      </w:pPr>
      <w:r>
        <w:t xml:space="preserve">        if (amount &lt;= 0 || to.getBalance() &gt; Long.MAX_VALUE - amount)</w:t>
      </w:r>
    </w:p>
    <w:p>
      <w:pPr>
        <w:pStyle w:val="SourceCode"/>
      </w:pPr>
      <w:r>
        <w:t xml:space="preserve">            throw new InvalidAmountException(amount);</w:t>
      </w:r>
    </w:p>
    <w:p>
      <w:pPr>
        <w:pStyle w:val="SourceCode"/>
      </w:pPr>
      <w:r>
        <w:t xml:space="preserve">        from.withdraw(amount); to.deposit(amount); logAudit("transfer");</w:t>
      </w:r>
    </w:p>
    <w:p>
      <w:pPr>
        <w:pStyle w:val="SourceCode"/>
      </w:pPr>
      <w:r>
        <w:t xml:space="preserve">    }</w:t>
      </w:r>
    </w:p>
    <w:p>
      <w:pPr>
        <w:pStyle w:val="SourceCode"/>
      </w:pPr>
      <w:r>
        <w:t xml:space="preserve">    public synchronized Account getRequired(String id) throws AccountNotFoundException {</w:t>
      </w:r>
    </w:p>
    <w:p>
      <w:pPr>
        <w:pStyle w:val="SourceCode"/>
      </w:pPr>
      <w:r>
        <w:t xml:space="preserve">        Account a = repo.findById(id);</w:t>
      </w:r>
    </w:p>
    <w:p>
      <w:pPr>
        <w:pStyle w:val="SourceCode"/>
      </w:pPr>
      <w:r>
        <w:t xml:space="preserve">        if (a == null) throw new AccountNotFoundException(id);</w:t>
      </w:r>
    </w:p>
    <w:p>
      <w:pPr>
        <w:pStyle w:val="SourceCode"/>
      </w:pPr>
      <w:r>
        <w:t xml:space="preserve">        return a;</w:t>
      </w:r>
    </w:p>
    <w:p>
      <w:pPr>
        <w:pStyle w:val="SourceCode"/>
      </w:pPr>
      <w:r>
        <w:t xml:space="preserve">    }</w:t>
      </w:r>
    </w:p>
    <w:p>
      <w:pPr>
        <w:pStyle w:val="SourceCode"/>
      </w:pPr>
      <w:r>
        <w:t xml:space="preserve">    public synchronized String statement(String id) throws BankException {</w:t>
      </w:r>
    </w:p>
    <w:p>
      <w:pPr>
        <w:pStyle w:val="SourceCode"/>
      </w:pPr>
      <w:r>
        <w:t xml:space="preserve">        return StatementFormatter.buildStatement(getRequired(id));</w:t>
      </w:r>
    </w:p>
    <w:p>
      <w:pPr>
        <w:pStyle w:val="SourceCode"/>
      </w:pPr>
      <w:r>
        <w:t xml:space="preserve">    }</w:t>
      </w:r>
    </w:p>
    <w:p>
      <w:pPr>
        <w:pStyle w:val="SourceCode"/>
      </w:pPr>
      <w:r>
        <w:t xml:space="preserve">    public synchronized List&lt;Account&gt; listAccounts() {</w:t>
      </w:r>
    </w:p>
    <w:p>
      <w:pPr>
        <w:pStyle w:val="SourceCode"/>
      </w:pPr>
      <w:r>
        <w:t xml:space="preserve">        List&lt;Account&gt; list = repo.findAll(); list.sort(null); return list;</w:t>
      </w:r>
    </w:p>
    <w:p>
      <w:pPr>
        <w:pStyle w:val="SourceCode"/>
      </w:pPr>
      <w:r>
        <w:t xml:space="preserve">    }</w:t>
      </w:r>
    </w:p>
    <w:p>
      <w:pPr>
        <w:pStyle w:val="SourceCode"/>
      </w:pPr>
      <w:r>
        <w:t xml:space="preserve">    // Save to a temporary file first so a failed write keeps the old file.</w:t>
      </w:r>
    </w:p>
    <w:p>
      <w:pPr>
        <w:pStyle w:val="SourceCode"/>
      </w:pPr>
      <w:r>
        <w:t xml:space="preserve">    public synchronized void save(Path file) throws IOException {</w:t>
      </w:r>
    </w:p>
    <w:p>
      <w:pPr>
        <w:pStyle w:val="SourceCode"/>
      </w:pPr>
      <w:r>
        <w:t xml:space="preserve">        Path target = file.toAbsolutePath();</w:t>
      </w:r>
    </w:p>
    <w:p>
      <w:pPr>
        <w:pStyle w:val="SourceCode"/>
      </w:pPr>
      <w:r>
        <w:t xml:space="preserve">        Files.createDirectories(target.getParent());</w:t>
      </w:r>
    </w:p>
    <w:p>
      <w:pPr>
        <w:pStyle w:val="SourceCode"/>
      </w:pPr>
      <w:r>
        <w:t xml:space="preserve">        Path temp = Files.createTempFile(target.getParent(), "accounts-", ".tmp");</w:t>
      </w:r>
    </w:p>
    <w:p>
      <w:pPr>
        <w:pStyle w:val="SourceCode"/>
      </w:pPr>
      <w:r>
        <w:t xml:space="preserve">        try {</w:t>
      </w:r>
    </w:p>
    <w:p>
      <w:pPr>
        <w:pStyle w:val="SourceCode"/>
      </w:pPr>
      <w:r>
        <w:t xml:space="preserve">            try (ObjectOutputStream out = new ObjectOutputStream(Files.newOutputStream(temp))) {</w:t>
      </w:r>
    </w:p>
    <w:p>
      <w:pPr>
        <w:pStyle w:val="SourceCode"/>
      </w:pPr>
      <w:r>
        <w:t xml:space="preserve">                out.writeObject(listAccounts().toArray(new Account[0]));</w:t>
      </w:r>
    </w:p>
    <w:p>
      <w:pPr>
        <w:pStyle w:val="SourceCode"/>
      </w:pPr>
      <w:r>
        <w:t xml:space="preserve">            }</w:t>
      </w:r>
    </w:p>
    <w:p>
      <w:pPr>
        <w:pStyle w:val="SourceCode"/>
      </w:pPr>
      <w:r>
        <w:t xml:space="preserve">            Files.move(temp, target, StandardCopyOption.REPLACE_EXISTING);</w:t>
      </w:r>
    </w:p>
    <w:p>
      <w:pPr>
        <w:pStyle w:val="SourceCode"/>
      </w:pPr>
      <w:r>
        <w:t xml:space="preserve">        } finally { Files.deleteIfExists(temp); }</w:t>
      </w:r>
    </w:p>
    <w:p>
      <w:pPr>
        <w:pStyle w:val="SourceCode"/>
      </w:pPr>
      <w:r>
        <w:t xml:space="preserve">    }</w:t>
      </w:r>
    </w:p>
    <w:p>
      <w:pPr>
        <w:pStyle w:val="SourceCode"/>
      </w:pPr>
      <w:r>
        <w:t xml:space="preserve">    public synchronized void load(Path file) throws IOException, ClassNotFoundException {</w:t>
      </w:r>
    </w:p>
    <w:p>
      <w:pPr>
        <w:pStyle w:val="SourceCode"/>
      </w:pPr>
      <w:r>
        <w:t xml:space="preserve">        if (!Files.exists(file)) return;</w:t>
      </w:r>
    </w:p>
    <w:p>
      <w:pPr>
        <w:pStyle w:val="SourceCode"/>
      </w:pPr>
      <w:r>
        <w:t xml:space="preserve">        try (ObjectInputStream in = new ObjectInputStream(Files.newInputStream(file))) {</w:t>
      </w:r>
    </w:p>
    <w:p>
      <w:pPr>
        <w:pStyle w:val="SourceCode"/>
      </w:pPr>
      <w:r>
        <w:t xml:space="preserve">            Account[] accounts = (Account[]) in.readObject();</w:t>
      </w:r>
    </w:p>
    <w:p>
      <w:pPr>
        <w:pStyle w:val="SourceCode"/>
      </w:pPr>
      <w:r>
        <w:t xml:space="preserve">            for (Account a : accounts) repo.save(a);</w:t>
      </w:r>
    </w:p>
    <w:p>
      <w:pPr>
        <w:pStyle w:val="SourceCode"/>
      </w:pPr>
      <w:r>
        <w:t xml:space="preserve">        }</w:t>
      </w:r>
    </w:p>
    <w:p>
      <w:pPr>
        <w:pStyle w:val="SourceCode"/>
      </w:pPr>
      <w:r>
        <w:t xml:space="preserve">    }</w:t>
      </w:r>
    </w:p>
    <w:p>
      <w:pPr>
        <w:pStyle w:val="SourceCode"/>
      </w:pPr>
      <w:r>
        <w:t>}</w:t>
      </w:r>
    </w:p>
    <w:p>
      <w:pPr>
        <w:pStyle w:val="Heading3"/>
      </w:pPr>
      <w:r>
        <w:t>service/MiniBank.java</w:t>
      </w:r>
    </w:p>
    <w:p>
      <w:pPr>
        <w:pStyle w:val="SourceCode"/>
      </w:pPr>
      <w:r>
        <w:t>// Run this class to see the demonstration for this practical.</w:t>
      </w:r>
    </w:p>
    <w:p>
      <w:pPr>
        <w:pStyle w:val="SourceCode"/>
      </w:pPr>
      <w:r>
        <w:t>package service;</w:t>
      </w:r>
    </w:p>
    <w:p>
      <w:pPr>
        <w:pStyle w:val="SourceCode"/>
      </w:pPr>
      <w:r>
        <w:t>import exception.BankException;</w:t>
      </w:r>
    </w:p>
    <w:p>
      <w:pPr>
        <w:pStyle w:val="SourceCode"/>
      </w:pPr>
      <w:r>
        <w:t>import java.nio.file.Path;</w:t>
      </w:r>
    </w:p>
    <w:p>
      <w:pPr>
        <w:pStyle w:val="SourceCode"/>
      </w:pPr>
      <w:r>
        <w:t>import java.util.Scanner;</w:t>
      </w:r>
    </w:p>
    <w:p>
      <w:pPr>
        <w:pStyle w:val="SourceCode"/>
        <w:spacing w:line="80" w:lineRule="exact" w:after="0"/>
      </w:pPr>
    </w:p>
    <w:p>
      <w:pPr>
        <w:pStyle w:val="SourceCode"/>
      </w:pPr>
      <w:r>
        <w:t>public class MiniBank {</w:t>
      </w:r>
    </w:p>
    <w:p>
      <w:pPr>
        <w:pStyle w:val="SourceCode"/>
      </w:pPr>
      <w:r>
        <w:t xml:space="preserve">    private static String ask(Scanner s, String label) {</w:t>
      </w:r>
    </w:p>
    <w:p>
      <w:pPr>
        <w:pStyle w:val="SourceCode"/>
      </w:pPr>
      <w:r>
        <w:t xml:space="preserve">        System.out.print(label + ": ");</w:t>
      </w:r>
    </w:p>
    <w:p>
      <w:pPr>
        <w:pStyle w:val="SourceCode"/>
      </w:pPr>
      <w:r>
        <w:t xml:space="preserve">        if (!s.hasNextLine()) throw new java.util.NoSuchElementException();</w:t>
      </w:r>
    </w:p>
    <w:p>
      <w:pPr>
        <w:pStyle w:val="SourceCode"/>
      </w:pPr>
      <w:r>
        <w:t xml:space="preserve">        return s.nextLine().trim();</w:t>
      </w:r>
    </w:p>
    <w:p>
      <w:pPr>
        <w:pStyle w:val="SourceCode"/>
      </w:pPr>
      <w:r>
        <w:t xml:space="preserve">    }</w:t>
      </w:r>
    </w:p>
    <w:p>
      <w:pPr>
        <w:pStyle w:val="SourceCode"/>
      </w:pPr>
      <w:r>
        <w:t xml:space="preserve">    private static long amount(Scanner s, String label) {</w:t>
      </w:r>
    </w:p>
    <w:p>
      <w:pPr>
        <w:pStyle w:val="SourceCode"/>
      </w:pPr>
      <w:r>
        <w:t xml:space="preserve">        return Long.parseLong(ask(s, label));</w:t>
      </w:r>
    </w:p>
    <w:p>
      <w:pPr>
        <w:pStyle w:val="SourceCode"/>
      </w:pPr>
      <w:r>
        <w:t xml:space="preserve">    }</w:t>
      </w:r>
    </w:p>
    <w:p>
      <w:pPr>
        <w:pStyle w:val="SourceCode"/>
      </w:pPr>
      <w:r>
        <w:t xml:space="preserve">    public static void main(String[] args) {</w:t>
      </w:r>
    </w:p>
    <w:p>
      <w:pPr>
        <w:pStyle w:val="SourceCode"/>
      </w:pPr>
      <w:r>
        <w:t xml:space="preserve">        // BankService performs all banking operations.</w:t>
      </w:r>
    </w:p>
    <w:p>
      <w:pPr>
        <w:pStyle w:val="SourceCode"/>
      </w:pPr>
      <w:r>
        <w:t xml:space="preserve">        BankService bank = new BankService();</w:t>
      </w:r>
    </w:p>
    <w:p>
      <w:pPr>
        <w:pStyle w:val="SourceCode"/>
      </w:pPr>
      <w:r>
        <w:t xml:space="preserve">        Path file = Path.of("data", "accounts.dat");</w:t>
      </w:r>
    </w:p>
    <w:p>
      <w:pPr>
        <w:pStyle w:val="SourceCode"/>
      </w:pPr>
      <w:r>
        <w:t xml:space="preserve">        try { bank.load(file); }</w:t>
      </w:r>
    </w:p>
    <w:p>
      <w:pPr>
        <w:pStyle w:val="SourceCode"/>
      </w:pPr>
      <w:r>
        <w:t xml:space="preserve">        catch (Exception e) {</w:t>
      </w:r>
    </w:p>
    <w:p>
      <w:pPr>
        <w:pStyle w:val="SourceCode"/>
      </w:pPr>
      <w:r>
        <w:t xml:space="preserve">            System.out.println("Cannot load saved accounts. No data overwritten: " + e);</w:t>
      </w:r>
    </w:p>
    <w:p>
      <w:pPr>
        <w:pStyle w:val="SourceCode"/>
      </w:pPr>
      <w:r>
        <w:t xml:space="preserve">            return;</w:t>
      </w:r>
    </w:p>
    <w:p>
      <w:pPr>
        <w:pStyle w:val="SourceCode"/>
      </w:pPr>
      <w:r>
        <w:t xml:space="preserve">        }</w:t>
      </w:r>
    </w:p>
    <w:p>
      <w:pPr>
        <w:pStyle w:val="SourceCode"/>
      </w:pPr>
      <w:r>
        <w:t xml:space="preserve">        System.out.println("=== MiniBank Student Bank ===");</w:t>
      </w:r>
    </w:p>
    <w:p>
      <w:pPr>
        <w:pStyle w:val="SourceCode"/>
      </w:pPr>
      <w:r>
        <w:t xml:space="preserve">        System.out.println("Loaded accounts: " + bank.listAccounts().size());</w:t>
      </w:r>
    </w:p>
    <w:p>
      <w:pPr>
        <w:pStyle w:val="SourceCode"/>
      </w:pPr>
      <w:r>
        <w:t xml:space="preserve">        try (Scanner sc = new Scanner(System.in)) {</w:t>
      </w:r>
    </w:p>
    <w:p>
      <w:pPr>
        <w:pStyle w:val="SourceCode"/>
      </w:pPr>
      <w:r>
        <w:t xml:space="preserve">            boolean running = true;</w:t>
      </w:r>
    </w:p>
    <w:p>
      <w:pPr>
        <w:pStyle w:val="SourceCode"/>
      </w:pPr>
      <w:r>
        <w:t xml:space="preserve">            while (running) {</w:t>
      </w:r>
    </w:p>
    <w:p>
      <w:pPr>
        <w:pStyle w:val="SourceCode"/>
      </w:pPr>
      <w:r>
        <w:t xml:space="preserve">                System.out.println("1 Open  2 Deposit  3 Withdraw  4 Transfer");</w:t>
      </w:r>
    </w:p>
    <w:p>
      <w:pPr>
        <w:pStyle w:val="SourceCode"/>
      </w:pPr>
      <w:r>
        <w:t xml:space="preserve">                System.out.println("5 Statement  6 List accounts  0 Save and exit");</w:t>
      </w:r>
    </w:p>
    <w:p>
      <w:pPr>
        <w:pStyle w:val="SourceCode"/>
      </w:pPr>
      <w:r>
        <w:t xml:space="preserve">                try {</w:t>
      </w:r>
    </w:p>
    <w:p>
      <w:pPr>
        <w:pStyle w:val="SourceCode"/>
      </w:pPr>
      <w:r>
        <w:t xml:space="preserve">                    switch (ask(sc, "Choice")) {</w:t>
      </w:r>
    </w:p>
    <w:p>
      <w:pPr>
        <w:pStyle w:val="SourceCode"/>
      </w:pPr>
      <w:r>
        <w:t xml:space="preserve">                        case "1": {</w:t>
      </w:r>
    </w:p>
    <w:p>
      <w:pPr>
        <w:pStyle w:val="SourceCode"/>
      </w:pPr>
      <w:r>
        <w:t xml:space="preserve">                            bank.openAccount(ask(sc,"Account ID"), ask(sc,"Owner"),</w:t>
      </w:r>
    </w:p>
    <w:p>
      <w:pPr>
        <w:pStyle w:val="SourceCode"/>
      </w:pPr>
      <w:r>
        <w:t xml:space="preserve">                                ask(sc,"Mobile"), amount(sc,"Opening balance"));</w:t>
      </w:r>
    </w:p>
    <w:p>
      <w:pPr>
        <w:pStyle w:val="SourceCode"/>
      </w:pPr>
      <w:r>
        <w:t xml:space="preserve">                            System.out.println("Account opened.");</w:t>
      </w:r>
    </w:p>
    <w:p>
      <w:pPr>
        <w:pStyle w:val="SourceCode"/>
      </w:pPr>
      <w:r>
        <w:t xml:space="preserve">                            break;</w:t>
      </w:r>
    </w:p>
    <w:p>
      <w:pPr>
        <w:pStyle w:val="SourceCode"/>
      </w:pPr>
      <w:r>
        <w:t xml:space="preserve">                        }</w:t>
      </w:r>
    </w:p>
    <w:p>
      <w:pPr>
        <w:pStyle w:val="SourceCode"/>
      </w:pPr>
      <w:r>
        <w:t xml:space="preserve">                        case "2": { bank.deposit(ask(sc,"Account ID"), amount(sc,"Amount"));</w:t>
      </w:r>
    </w:p>
    <w:p>
      <w:pPr>
        <w:pStyle w:val="SourceCode"/>
      </w:pPr>
      <w:r>
        <w:t xml:space="preserve">                            System.out.println("Deposit successful."); break; }</w:t>
      </w:r>
    </w:p>
    <w:p>
      <w:pPr>
        <w:pStyle w:val="SourceCode"/>
      </w:pPr>
      <w:r>
        <w:t xml:space="preserve">                        case "3": { bank.withdraw(ask(sc,"Account ID"), amount(sc,"Amount"));</w:t>
      </w:r>
    </w:p>
    <w:p>
      <w:pPr>
        <w:pStyle w:val="SourceCode"/>
      </w:pPr>
      <w:r>
        <w:t xml:space="preserve">                            System.out.println("Withdrawal successful."); break; }</w:t>
      </w:r>
    </w:p>
    <w:p>
      <w:pPr>
        <w:pStyle w:val="SourceCode"/>
      </w:pPr>
      <w:r>
        <w:t xml:space="preserve">                        case "4": { bank.transfer(ask(sc,"From account"), ask(sc,"To account"),</w:t>
      </w:r>
    </w:p>
    <w:p>
      <w:pPr>
        <w:pStyle w:val="SourceCode"/>
      </w:pPr>
      <w:r>
        <w:t xml:space="preserve">                            amount(sc,"Amount")); System.out.println("Transfer successful."); break; }</w:t>
      </w:r>
    </w:p>
    <w:p>
      <w:pPr>
        <w:pStyle w:val="SourceCode"/>
      </w:pPr>
      <w:r>
        <w:t xml:space="preserve">                        case "5":</w:t>
      </w:r>
    </w:p>
    <w:p>
      <w:pPr>
        <w:pStyle w:val="SourceCode"/>
      </w:pPr>
      <w:r>
        <w:t xml:space="preserve">                            System.out.print(bank.statement(ask(sc,"Account ID")));</w:t>
      </w:r>
    </w:p>
    <w:p>
      <w:pPr>
        <w:pStyle w:val="SourceCode"/>
      </w:pPr>
      <w:r>
        <w:t xml:space="preserve">                            break;</w:t>
      </w:r>
    </w:p>
    <w:p>
      <w:pPr>
        <w:pStyle w:val="SourceCode"/>
      </w:pPr>
      <w:r>
        <w:t xml:space="preserve">                        case "6":</w:t>
      </w:r>
    </w:p>
    <w:p>
      <w:pPr>
        <w:pStyle w:val="SourceCode"/>
      </w:pPr>
      <w:r>
        <w:t xml:space="preserve">                            for (model.Account account : bank.listAccounts()) {</w:t>
      </w:r>
    </w:p>
    <w:p>
      <w:pPr>
        <w:pStyle w:val="SourceCode"/>
      </w:pPr>
      <w:r>
        <w:t xml:space="preserve">                                System.out.println(account);</w:t>
      </w:r>
    </w:p>
    <w:p>
      <w:pPr>
        <w:pStyle w:val="SourceCode"/>
      </w:pPr>
      <w:r>
        <w:t xml:space="preserve">                            }</w:t>
      </w:r>
    </w:p>
    <w:p>
      <w:pPr>
        <w:pStyle w:val="SourceCode"/>
      </w:pPr>
      <w:r>
        <w:t xml:space="preserve">                            break;</w:t>
      </w:r>
    </w:p>
    <w:p>
      <w:pPr>
        <w:pStyle w:val="SourceCode"/>
      </w:pPr>
      <w:r>
        <w:t xml:space="preserve">                        case "0": running = false; break;</w:t>
      </w:r>
    </w:p>
    <w:p>
      <w:pPr>
        <w:pStyle w:val="SourceCode"/>
      </w:pPr>
      <w:r>
        <w:t xml:space="preserve">                        default: System.out.println("Invalid menu option.");</w:t>
      </w:r>
    </w:p>
    <w:p>
      <w:pPr>
        <w:pStyle w:val="SourceCode"/>
      </w:pPr>
      <w:r>
        <w:t xml:space="preserve">                    }</w:t>
      </w:r>
    </w:p>
    <w:p>
      <w:pPr>
        <w:pStyle w:val="SourceCode"/>
      </w:pPr>
      <w:r>
        <w:t xml:space="preserve">                } catch (BankException | IllegalArgumentException e) {</w:t>
      </w:r>
    </w:p>
    <w:p>
      <w:pPr>
        <w:pStyle w:val="SourceCode"/>
      </w:pPr>
      <w:r>
        <w:t xml:space="preserve">                    System.out.println("Error: " + e.getMessage());</w:t>
      </w:r>
    </w:p>
    <w:p>
      <w:pPr>
        <w:pStyle w:val="SourceCode"/>
      </w:pPr>
      <w:r>
        <w:t xml:space="preserve">                } catch (java.util.NoSuchElementException e) { running = false; }</w:t>
      </w:r>
    </w:p>
    <w:p>
      <w:pPr>
        <w:pStyle w:val="SourceCode"/>
      </w:pPr>
      <w:r>
        <w:t xml:space="preserve">            }</w:t>
      </w:r>
    </w:p>
    <w:p>
      <w:pPr>
        <w:pStyle w:val="SourceCode"/>
      </w:pPr>
      <w:r>
        <w:t xml:space="preserve">        }</w:t>
      </w:r>
    </w:p>
    <w:p>
      <w:pPr>
        <w:pStyle w:val="SourceCode"/>
      </w:pPr>
      <w:r>
        <w:t xml:space="preserve">        try { bank.save(file); System.out.println("Accounts saved. Goodbye!"); }</w:t>
      </w:r>
    </w:p>
    <w:p>
      <w:pPr>
        <w:pStyle w:val="SourceCode"/>
      </w:pPr>
      <w:r>
        <w:t xml:space="preserve">        catch (Exception e) { System.out.println("Save failed: " + e.getMessage()); }</w:t>
      </w:r>
    </w:p>
    <w:p>
      <w:pPr>
        <w:pStyle w:val="SourceCode"/>
      </w:pPr>
      <w:r>
        <w:t xml:space="preserve">    }</w:t>
      </w:r>
    </w:p>
    <w:p>
      <w:pPr>
        <w:pStyle w:val="SourceCode"/>
      </w:pPr>
      <w:r>
        <w:t>}</w:t>
      </w:r>
    </w:p>
    <w:p>
      <w:pPr>
        <w:pStyle w:val="Heading3"/>
      </w:pPr>
      <w:r>
        <w:t>service/Repository.java</w:t>
      </w:r>
    </w:p>
    <w:p>
      <w:pPr>
        <w:pStyle w:val="SourceCode"/>
      </w:pPr>
      <w:r>
        <w:t>package service;</w:t>
      </w:r>
    </w:p>
    <w:p>
      <w:pPr>
        <w:pStyle w:val="SourceCode"/>
      </w:pPr>
      <w:r>
        <w:t>import model.annotation.Id;</w:t>
      </w:r>
    </w:p>
    <w:p>
      <w:pPr>
        <w:pStyle w:val="SourceCode"/>
      </w:pPr>
      <w:r>
        <w:t>import java.lang.reflect.Field;</w:t>
      </w:r>
    </w:p>
    <w:p>
      <w:pPr>
        <w:pStyle w:val="SourceCode"/>
      </w:pPr>
      <w:r>
        <w:t>import java.util.*;</w:t>
      </w:r>
    </w:p>
    <w:p>
      <w:pPr>
        <w:pStyle w:val="SourceCode"/>
        <w:spacing w:line="80" w:lineRule="exact" w:after="0"/>
      </w:pPr>
    </w:p>
    <w:p>
      <w:pPr>
        <w:pStyle w:val="SourceCode"/>
      </w:pPr>
      <w:r>
        <w:t>public class Repository&lt;T&gt; {</w:t>
      </w:r>
    </w:p>
    <w:p>
      <w:pPr>
        <w:pStyle w:val="SourceCode"/>
      </w:pPr>
      <w:r>
        <w:t xml:space="preserve">    private final Map&lt;String, T&gt; store = new HashMap&lt;&gt;();</w:t>
      </w:r>
    </w:p>
    <w:p>
      <w:pPr>
        <w:pStyle w:val="SourceCode"/>
        <w:spacing w:line="80" w:lineRule="exact" w:after="0"/>
      </w:pPr>
    </w:p>
    <w:p>
      <w:pPr>
        <w:pStyle w:val="SourceCode"/>
      </w:pPr>
      <w:r>
        <w:t xml:space="preserve">    private String extractId(T entity) {</w:t>
      </w:r>
    </w:p>
    <w:p>
      <w:pPr>
        <w:pStyle w:val="SourceCode"/>
      </w:pPr>
      <w:r>
        <w:t xml:space="preserve">        Class&lt;?&gt; cls = entity.getClass();</w:t>
      </w:r>
    </w:p>
    <w:p>
      <w:pPr>
        <w:pStyle w:val="SourceCode"/>
      </w:pPr>
      <w:r>
        <w:t xml:space="preserve">        while (cls != null &amp;&amp; cls != Object.class) {</w:t>
      </w:r>
    </w:p>
    <w:p>
      <w:pPr>
        <w:pStyle w:val="SourceCode"/>
      </w:pPr>
      <w:r>
        <w:t xml:space="preserve">            for (Field f : cls.getDeclaredFields()) {</w:t>
      </w:r>
    </w:p>
    <w:p>
      <w:pPr>
        <w:pStyle w:val="SourceCode"/>
      </w:pPr>
      <w:r>
        <w:t xml:space="preserve">                if (f.isAnnotationPresent(Id.class)) {</w:t>
      </w:r>
    </w:p>
    <w:p>
      <w:pPr>
        <w:pStyle w:val="SourceCode"/>
      </w:pPr>
      <w:r>
        <w:t xml:space="preserve">                    f.setAccessible(true);</w:t>
      </w:r>
    </w:p>
    <w:p>
      <w:pPr>
        <w:pStyle w:val="SourceCode"/>
      </w:pPr>
      <w:r>
        <w:t xml:space="preserve">                    try {</w:t>
      </w:r>
    </w:p>
    <w:p>
      <w:pPr>
        <w:pStyle w:val="SourceCode"/>
      </w:pPr>
      <w:r>
        <w:t xml:space="preserve">                        return String.valueOf(f.get(entity));</w:t>
      </w:r>
    </w:p>
    <w:p>
      <w:pPr>
        <w:pStyle w:val="SourceCode"/>
      </w:pPr>
      <w:r>
        <w:t xml:space="preserve">                    } catch (IllegalAccessException e) {</w:t>
      </w:r>
    </w:p>
    <w:p>
      <w:pPr>
        <w:pStyle w:val="SourceCode"/>
      </w:pPr>
      <w:r>
        <w:t xml:space="preserve">                        throw new RuntimeException(e);</w:t>
      </w:r>
    </w:p>
    <w:p>
      <w:pPr>
        <w:pStyle w:val="SourceCode"/>
      </w:pPr>
      <w:r>
        <w:t xml:space="preserve">                    }</w:t>
      </w:r>
    </w:p>
    <w:p>
      <w:pPr>
        <w:pStyle w:val="SourceCode"/>
      </w:pPr>
      <w:r>
        <w:t xml:space="preserve">                }</w:t>
      </w:r>
    </w:p>
    <w:p>
      <w:pPr>
        <w:pStyle w:val="SourceCode"/>
      </w:pPr>
      <w:r>
        <w:t xml:space="preserve">            }</w:t>
      </w:r>
    </w:p>
    <w:p>
      <w:pPr>
        <w:pStyle w:val="SourceCode"/>
      </w:pPr>
      <w:r>
        <w:t xml:space="preserve">            cls = cls.getSuperclass();</w:t>
      </w:r>
    </w:p>
    <w:p>
      <w:pPr>
        <w:pStyle w:val="SourceCode"/>
      </w:pPr>
      <w:r>
        <w:t xml:space="preserve">        }</w:t>
      </w:r>
    </w:p>
    <w:p>
      <w:pPr>
        <w:pStyle w:val="SourceCode"/>
      </w:pPr>
      <w:r>
        <w:t xml:space="preserve">        throw new IllegalArgumentException("No @Id field found on " + entity.getClass().getName());</w:t>
      </w:r>
    </w:p>
    <w:p>
      <w:pPr>
        <w:pStyle w:val="SourceCode"/>
      </w:pPr>
      <w:r>
        <w:t xml:space="preserve">    }</w:t>
      </w:r>
    </w:p>
    <w:p>
      <w:pPr>
        <w:pStyle w:val="SourceCode"/>
        <w:spacing w:line="80" w:lineRule="exact" w:after="0"/>
      </w:pPr>
    </w:p>
    <w:p>
      <w:pPr>
        <w:pStyle w:val="SourceCode"/>
      </w:pPr>
      <w:r>
        <w:t xml:space="preserve">    public T save(T entity) {</w:t>
      </w:r>
    </w:p>
    <w:p>
      <w:pPr>
        <w:pStyle w:val="SourceCode"/>
      </w:pPr>
      <w:r>
        <w:t xml:space="preserve">        store.put(extractId(entity), entity);</w:t>
      </w:r>
    </w:p>
    <w:p>
      <w:pPr>
        <w:pStyle w:val="SourceCode"/>
      </w:pPr>
      <w:r>
        <w:t xml:space="preserve">        return entity;</w:t>
      </w:r>
    </w:p>
    <w:p>
      <w:pPr>
        <w:pStyle w:val="SourceCode"/>
      </w:pPr>
      <w:r>
        <w:t xml:space="preserve">    }</w:t>
      </w:r>
    </w:p>
    <w:p>
      <w:pPr>
        <w:pStyle w:val="SourceCode"/>
        <w:spacing w:line="80" w:lineRule="exact" w:after="0"/>
      </w:pPr>
    </w:p>
    <w:p>
      <w:pPr>
        <w:pStyle w:val="SourceCode"/>
      </w:pPr>
      <w:r>
        <w:t xml:space="preserve">    public T findById(String id) { return store.get(id); }</w:t>
      </w:r>
    </w:p>
    <w:p>
      <w:pPr>
        <w:pStyle w:val="SourceCode"/>
      </w:pPr>
      <w:r>
        <w:t xml:space="preserve">    public ArrayList&lt;T&gt; findAll() { return new ArrayList&lt;&gt;(store.values()); }</w:t>
      </w:r>
    </w:p>
    <w:p>
      <w:pPr>
        <w:pStyle w:val="SourceCode"/>
      </w:pPr>
      <w:r>
        <w:t xml:space="preserve">    public boolean delete(String id) { return store.remove(id) != null; }</w:t>
      </w:r>
    </w:p>
    <w:p>
      <w:pPr>
        <w:pStyle w:val="SourceCode"/>
      </w:pPr>
      <w:r>
        <w:t>}</w:t>
      </w:r>
    </w:p>
    <w:p>
      <w:pPr>
        <w:pStyle w:val="Heading3"/>
      </w:pPr>
      <w:r>
        <w:t>tests/BankServiceTest.java</w:t>
      </w:r>
    </w:p>
    <w:p>
      <w:pPr>
        <w:pStyle w:val="SourceCode"/>
      </w:pPr>
      <w:r>
        <w:t>package tests;</w:t>
      </w:r>
    </w:p>
    <w:p>
      <w:pPr>
        <w:pStyle w:val="SourceCode"/>
      </w:pPr>
      <w:r>
        <w:t>import service.BankService;</w:t>
      </w:r>
    </w:p>
    <w:p>
      <w:pPr>
        <w:pStyle w:val="SourceCode"/>
      </w:pPr>
      <w:r>
        <w:t>import exception.*;</w:t>
      </w:r>
    </w:p>
    <w:p>
      <w:pPr>
        <w:pStyle w:val="SourceCode"/>
      </w:pPr>
      <w:r>
        <w:t>import org.junit.jupiter.api.Test;</w:t>
      </w:r>
    </w:p>
    <w:p>
      <w:pPr>
        <w:pStyle w:val="SourceCode"/>
      </w:pPr>
      <w:r>
        <w:t>import org.junit.jupiter.api.io.TempDir;</w:t>
      </w:r>
    </w:p>
    <w:p>
      <w:pPr>
        <w:pStyle w:val="SourceCode"/>
      </w:pPr>
      <w:r>
        <w:t>import java.nio.file.Path;</w:t>
      </w:r>
    </w:p>
    <w:p>
      <w:pPr>
        <w:pStyle w:val="SourceCode"/>
      </w:pPr>
      <w:r>
        <w:t>import java.util.concurrent.*;</w:t>
      </w:r>
    </w:p>
    <w:p>
      <w:pPr>
        <w:pStyle w:val="SourceCode"/>
      </w:pPr>
      <w:r>
        <w:t>import static org.junit.jupiter.api.Assertions.*;</w:t>
      </w:r>
    </w:p>
    <w:p>
      <w:pPr>
        <w:pStyle w:val="SourceCode"/>
        <w:spacing w:line="80" w:lineRule="exact" w:after="0"/>
      </w:pPr>
    </w:p>
    <w:p>
      <w:pPr>
        <w:pStyle w:val="SourceCode"/>
      </w:pPr>
      <w:r>
        <w:t>public class BankServiceTest {</w:t>
      </w:r>
    </w:p>
    <w:p>
      <w:pPr>
        <w:pStyle w:val="SourceCode"/>
      </w:pPr>
      <w:r>
        <w:t xml:space="preserve">    BankService bank() throws Exception {</w:t>
      </w:r>
    </w:p>
    <w:p>
      <w:pPr>
        <w:pStyle w:val="SourceCode"/>
      </w:pPr>
      <w:r>
        <w:t xml:space="preserve">        BankService b = new BankService();</w:t>
      </w:r>
    </w:p>
    <w:p>
      <w:pPr>
        <w:pStyle w:val="SourceCode"/>
      </w:pPr>
      <w:r>
        <w:t xml:space="preserve">        b.openAccount("AC0001", "Diya", "9876543210", 5000);</w:t>
      </w:r>
    </w:p>
    <w:p>
      <w:pPr>
        <w:pStyle w:val="SourceCode"/>
      </w:pPr>
      <w:r>
        <w:t xml:space="preserve">        b.openAccount("AC0002", "Arjun", "9876543211", 2000);</w:t>
      </w:r>
    </w:p>
    <w:p>
      <w:pPr>
        <w:pStyle w:val="SourceCode"/>
      </w:pPr>
      <w:r>
        <w:t xml:space="preserve">        return b;</w:t>
      </w:r>
    </w:p>
    <w:p>
      <w:pPr>
        <w:pStyle w:val="SourceCode"/>
      </w:pPr>
      <w:r>
        <w:t xml:space="preserve">    }</w:t>
      </w:r>
    </w:p>
    <w:p>
      <w:pPr>
        <w:pStyle w:val="SourceCode"/>
      </w:pPr>
      <w:r>
        <w:t xml:space="preserve">    @Test void depositIncreasesBalance() throws Exception {</w:t>
      </w:r>
    </w:p>
    <w:p>
      <w:pPr>
        <w:pStyle w:val="SourceCode"/>
      </w:pPr>
      <w:r>
        <w:t xml:space="preserve">        BankService b = bank(); b.deposit("AC0001",1500);</w:t>
      </w:r>
    </w:p>
    <w:p>
      <w:pPr>
        <w:pStyle w:val="SourceCode"/>
      </w:pPr>
      <w:r>
        <w:t xml:space="preserve">        assertEquals(6500,b.getRequired("AC0001").getBalance());</w:t>
      </w:r>
    </w:p>
    <w:p>
      <w:pPr>
        <w:pStyle w:val="SourceCode"/>
      </w:pPr>
      <w:r>
        <w:t xml:space="preserve">    }</w:t>
      </w:r>
    </w:p>
    <w:p>
      <w:pPr>
        <w:pStyle w:val="SourceCode"/>
      </w:pPr>
      <w:r>
        <w:t xml:space="preserve">    @Test void overLimitWithdrawalIsRejected() throws Exception {</w:t>
      </w:r>
    </w:p>
    <w:p>
      <w:pPr>
        <w:pStyle w:val="SourceCode"/>
      </w:pPr>
      <w:r>
        <w:t xml:space="preserve">        BankService b = bank();</w:t>
      </w:r>
    </w:p>
    <w:p>
      <w:pPr>
        <w:pStyle w:val="SourceCode"/>
      </w:pPr>
      <w:r>
        <w:t xml:space="preserve">        assertThrows(InsufficientFundsException.class, () -&gt; b.withdraw("AC0001",6000));</w:t>
      </w:r>
    </w:p>
    <w:p>
      <w:pPr>
        <w:pStyle w:val="SourceCode"/>
      </w:pPr>
      <w:r>
        <w:t xml:space="preserve">        assertEquals(5000,b.getRequired("AC0001").getBalance());</w:t>
      </w:r>
    </w:p>
    <w:p>
      <w:pPr>
        <w:pStyle w:val="SourceCode"/>
      </w:pPr>
      <w:r>
        <w:t xml:space="preserve">    }</w:t>
      </w:r>
    </w:p>
    <w:p>
      <w:pPr>
        <w:pStyle w:val="SourceCode"/>
      </w:pPr>
      <w:r>
        <w:t xml:space="preserve">    @Test void transferPreservesTotal() throws Exception {</w:t>
      </w:r>
    </w:p>
    <w:p>
      <w:pPr>
        <w:pStyle w:val="SourceCode"/>
      </w:pPr>
      <w:r>
        <w:t xml:space="preserve">        BankService b = bank(); b.transfer("AC0001","AC0002",1000);</w:t>
      </w:r>
    </w:p>
    <w:p>
      <w:pPr>
        <w:pStyle w:val="SourceCode"/>
      </w:pPr>
      <w:r>
        <w:t xml:space="preserve">        assertEquals(4000,b.getRequired("AC0001").getBalance());</w:t>
      </w:r>
    </w:p>
    <w:p>
      <w:pPr>
        <w:pStyle w:val="SourceCode"/>
      </w:pPr>
      <w:r>
        <w:t xml:space="preserve">        assertEquals(3000,b.getRequired("AC0002").getBalance());</w:t>
      </w:r>
    </w:p>
    <w:p>
      <w:pPr>
        <w:pStyle w:val="SourceCode"/>
      </w:pPr>
      <w:r>
        <w:t xml:space="preserve">    }</w:t>
      </w:r>
    </w:p>
    <w:p>
      <w:pPr>
        <w:pStyle w:val="SourceCode"/>
      </w:pPr>
      <w:r>
        <w:t xml:space="preserve">    @Test void failedTransferDoesNotDebit() throws Exception {</w:t>
      </w:r>
    </w:p>
    <w:p>
      <w:pPr>
        <w:pStyle w:val="SourceCode"/>
      </w:pPr>
      <w:r>
        <w:t xml:space="preserve">        BankService b = bank();</w:t>
      </w:r>
    </w:p>
    <w:p>
      <w:pPr>
        <w:pStyle w:val="SourceCode"/>
      </w:pPr>
      <w:r>
        <w:t xml:space="preserve">        assertThrows(AccountNotFoundException.class, () -&gt; b.transfer("AC0001","AC9999",500));</w:t>
      </w:r>
    </w:p>
    <w:p>
      <w:pPr>
        <w:pStyle w:val="SourceCode"/>
      </w:pPr>
      <w:r>
        <w:t xml:space="preserve">        assertEquals(5000,b.getRequired("AC0001").getBalance());</w:t>
      </w:r>
    </w:p>
    <w:p>
      <w:pPr>
        <w:pStyle w:val="SourceCode"/>
      </w:pPr>
      <w:r>
        <w:t xml:space="preserve">    }</w:t>
      </w:r>
    </w:p>
    <w:p>
      <w:pPr>
        <w:pStyle w:val="SourceCode"/>
      </w:pPr>
      <w:r>
        <w:t xml:space="preserve">    @Test void invalidInputsAreRejected() throws Exception {</w:t>
      </w:r>
    </w:p>
    <w:p>
      <w:pPr>
        <w:pStyle w:val="SourceCode"/>
      </w:pPr>
      <w:r>
        <w:t xml:space="preserve">        BankService b = bank();</w:t>
      </w:r>
    </w:p>
    <w:p>
      <w:pPr>
        <w:pStyle w:val="SourceCode"/>
      </w:pPr>
      <w:r>
        <w:t xml:space="preserve">        assertThrows(InvalidAmountException.class, () -&gt; b.deposit("AC0001",0));</w:t>
      </w:r>
    </w:p>
    <w:p>
      <w:pPr>
        <w:pStyle w:val="SourceCode"/>
      </w:pPr>
      <w:r>
        <w:t xml:space="preserve">        assertThrows(InvalidAmountException.class, () -&gt; b.withdraw("AC0001",-1));</w:t>
      </w:r>
    </w:p>
    <w:p>
      <w:pPr>
        <w:pStyle w:val="SourceCode"/>
      </w:pPr>
      <w:r>
        <w:t xml:space="preserve">        assertThrows(BankException.class, () -&gt; b.openAccount("AC0001","Diya","9876543210",0));</w:t>
      </w:r>
    </w:p>
    <w:p>
      <w:pPr>
        <w:pStyle w:val="SourceCode"/>
      </w:pPr>
      <w:r>
        <w:t xml:space="preserve">        assertThrows(BankException.class, () -&gt; b.openAccount("AC0003","Diya","123",0));</w:t>
      </w:r>
    </w:p>
    <w:p>
      <w:pPr>
        <w:pStyle w:val="SourceCode"/>
      </w:pPr>
      <w:r>
        <w:t xml:space="preserve">    }</w:t>
      </w:r>
    </w:p>
    <w:p>
      <w:pPr>
        <w:pStyle w:val="SourceCode"/>
      </w:pPr>
      <w:r>
        <w:t xml:space="preserve">    @Test void concurrentDepositsKeepExactBalance() throws Exception {</w:t>
      </w:r>
    </w:p>
    <w:p>
      <w:pPr>
        <w:pStyle w:val="SourceCode"/>
      </w:pPr>
      <w:r>
        <w:t xml:space="preserve">        BankService b = bank();</w:t>
      </w:r>
    </w:p>
    <w:p>
      <w:pPr>
        <w:pStyle w:val="SourceCode"/>
      </w:pPr>
      <w:r>
        <w:t xml:space="preserve">        ExecutorService pool = Executors.newFixedThreadPool(10);</w:t>
      </w:r>
    </w:p>
    <w:p>
      <w:pPr>
        <w:pStyle w:val="SourceCode"/>
      </w:pPr>
      <w:r>
        <w:t xml:space="preserve">        java.util.List&lt;Future&lt;?&gt;&gt; jobs = new java.util.ArrayList&lt;&gt;();</w:t>
      </w:r>
    </w:p>
    <w:p>
      <w:pPr>
        <w:pStyle w:val="SourceCode"/>
      </w:pPr>
      <w:r>
        <w:t xml:space="preserve">        try {</w:t>
      </w:r>
    </w:p>
    <w:p>
      <w:pPr>
        <w:pStyle w:val="SourceCode"/>
      </w:pPr>
      <w:r>
        <w:t xml:space="preserve">            for (int i=0;i&lt;10;i++) jobs.add(pool.submit(() -&gt; {</w:t>
      </w:r>
    </w:p>
    <w:p>
      <w:pPr>
        <w:pStyle w:val="SourceCode"/>
      </w:pPr>
      <w:r>
        <w:t xml:space="preserve">                for (int j=0;j&lt;100;j++) {</w:t>
      </w:r>
    </w:p>
    <w:p>
      <w:pPr>
        <w:pStyle w:val="SourceCode"/>
      </w:pPr>
      <w:r>
        <w:t xml:space="preserve">                    try { b.deposit("AC0001",10); }</w:t>
      </w:r>
    </w:p>
    <w:p>
      <w:pPr>
        <w:pStyle w:val="SourceCode"/>
      </w:pPr>
      <w:r>
        <w:t xml:space="preserve">                    catch (BankException e) { throw new RuntimeException(e); }</w:t>
      </w:r>
    </w:p>
    <w:p>
      <w:pPr>
        <w:pStyle w:val="SourceCode"/>
      </w:pPr>
      <w:r>
        <w:t xml:space="preserve">                }</w:t>
      </w:r>
    </w:p>
    <w:p>
      <w:pPr>
        <w:pStyle w:val="SourceCode"/>
      </w:pPr>
      <w:r>
        <w:t xml:space="preserve">            }));</w:t>
      </w:r>
    </w:p>
    <w:p>
      <w:pPr>
        <w:pStyle w:val="SourceCode"/>
      </w:pPr>
      <w:r>
        <w:t xml:space="preserve">            for (Future&lt;?&gt; job : jobs) job.get();</w:t>
      </w:r>
    </w:p>
    <w:p>
      <w:pPr>
        <w:pStyle w:val="SourceCode"/>
      </w:pPr>
      <w:r>
        <w:t xml:space="preserve">        } finally { pool.shutdownNow(); }</w:t>
      </w:r>
    </w:p>
    <w:p>
      <w:pPr>
        <w:pStyle w:val="SourceCode"/>
      </w:pPr>
      <w:r>
        <w:t xml:space="preserve">        assertEquals(15000,b.getRequired("AC0001").getBalance());</w:t>
      </w:r>
    </w:p>
    <w:p>
      <w:pPr>
        <w:pStyle w:val="SourceCode"/>
      </w:pPr>
      <w:r>
        <w:t xml:space="preserve">    }</w:t>
      </w:r>
    </w:p>
    <w:p>
      <w:pPr>
        <w:pStyle w:val="SourceCode"/>
      </w:pPr>
      <w:r>
        <w:t xml:space="preserve">    @Test void persistenceRoundTrip(@TempDir Path dir) throws Exception {</w:t>
      </w:r>
    </w:p>
    <w:p>
      <w:pPr>
        <w:pStyle w:val="SourceCode"/>
      </w:pPr>
      <w:r>
        <w:t xml:space="preserve">        BankService b = bank(); b.deposit("AC0001",500);</w:t>
      </w:r>
    </w:p>
    <w:p>
      <w:pPr>
        <w:pStyle w:val="SourceCode"/>
      </w:pPr>
      <w:r>
        <w:t xml:space="preserve">        Path file=dir.resolve("accounts.dat"); b.save(file);</w:t>
      </w:r>
    </w:p>
    <w:p>
      <w:pPr>
        <w:pStyle w:val="SourceCode"/>
      </w:pPr>
      <w:r>
        <w:t xml:space="preserve">        BankService restored=new BankService(); restored.load(file);</w:t>
      </w:r>
    </w:p>
    <w:p>
      <w:pPr>
        <w:pStyle w:val="SourceCode"/>
      </w:pPr>
      <w:r>
        <w:t xml:space="preserve">        assertEquals(5500,restored.getRequired("AC0001").getBalance());</w:t>
      </w:r>
    </w:p>
    <w:p>
      <w:pPr>
        <w:pStyle w:val="SourceCode"/>
      </w:pPr>
      <w:r>
        <w:t xml:space="preserve">        assertEquals(2,restored.listAccounts().size());</w:t>
      </w:r>
    </w:p>
    <w:p>
      <w:pPr>
        <w:pStyle w:val="SourceCode"/>
      </w:pPr>
      <w:r>
        <w:t xml:space="preserve">    }</w:t>
      </w:r>
    </w:p>
    <w:p>
      <w:pPr>
        <w:pStyle w:val="SourceCode"/>
      </w:pPr>
      <w:r>
        <w:t>}</w:t>
      </w:r>
    </w:p>
    <w:p>
      <w:pPr>
        <w:pStyle w:val="Heading3"/>
      </w:pPr>
      <w:r>
        <w:t>util/StatementFormatter.java</w:t>
      </w:r>
    </w:p>
    <w:p>
      <w:pPr>
        <w:pStyle w:val="SourceCode"/>
      </w:pPr>
      <w:r>
        <w:t>package util;</w:t>
      </w:r>
    </w:p>
    <w:p>
      <w:pPr>
        <w:pStyle w:val="SourceCode"/>
      </w:pPr>
      <w:r>
        <w:t>import model.Account;</w:t>
      </w:r>
    </w:p>
    <w:p>
      <w:pPr>
        <w:pStyle w:val="SourceCode"/>
        <w:spacing w:line="80" w:lineRule="exact" w:after="0"/>
      </w:pPr>
    </w:p>
    <w:p>
      <w:pPr>
        <w:pStyle w:val="SourceCode"/>
      </w:pPr>
      <w:r>
        <w:t>public class StatementFormatter {</w:t>
      </w:r>
    </w:p>
    <w:p>
      <w:pPr>
        <w:pStyle w:val="SourceCode"/>
      </w:pPr>
      <w:r>
        <w:t xml:space="preserve">    public static String buildStatement(Account account) {</w:t>
      </w:r>
    </w:p>
    <w:p>
      <w:pPr>
        <w:pStyle w:val="SourceCode"/>
      </w:pPr>
      <w:r>
        <w:t xml:space="preserve">        StringBuilder sb = new StringBuilder();</w:t>
      </w:r>
    </w:p>
    <w:p>
      <w:pPr>
        <w:pStyle w:val="SourceCode"/>
      </w:pPr>
      <w:r>
        <w:t xml:space="preserve">        sb.append("--- Account Statement ---\n")</w:t>
      </w:r>
    </w:p>
    <w:p>
      <w:pPr>
        <w:pStyle w:val="SourceCode"/>
      </w:pPr>
      <w:r>
        <w:t xml:space="preserve">          .append("Account : ").append(account.getAccountNumber()).append("\n")</w:t>
      </w:r>
    </w:p>
    <w:p>
      <w:pPr>
        <w:pStyle w:val="SourceCode"/>
      </w:pPr>
      <w:r>
        <w:t xml:space="preserve">          .append("Owner   : ").append(account.getOwnerName()).append("\n")</w:t>
      </w:r>
    </w:p>
    <w:p>
      <w:pPr>
        <w:pStyle w:val="SourceCode"/>
      </w:pPr>
      <w:r>
        <w:t xml:space="preserve">          .append("Balance : Rs. ").append(account.getBalance()).append("\n");</w:t>
      </w:r>
    </w:p>
    <w:p>
      <w:pPr>
        <w:pStyle w:val="SourceCode"/>
      </w:pPr>
      <w:r>
        <w:t xml:space="preserve">        return sb.toString();</w:t>
      </w:r>
    </w:p>
    <w:p>
      <w:pPr>
        <w:pStyle w:val="SourceCode"/>
      </w:pPr>
      <w:r>
        <w:t xml:space="preserve">    }</w:t>
      </w:r>
    </w:p>
    <w:p>
      <w:pPr>
        <w:pStyle w:val="SourceCode"/>
      </w:pPr>
      <w:r>
        <w:t>}</w:t>
      </w:r>
    </w:p>
    <w:p>
      <w:pPr>
        <w:pStyle w:val="Heading3"/>
      </w:pPr>
      <w:r>
        <w:t>util/Validator.java</w:t>
      </w:r>
    </w:p>
    <w:p>
      <w:pPr>
        <w:pStyle w:val="SourceCode"/>
      </w:pPr>
      <w:r>
        <w:t>package util;</w:t>
      </w:r>
    </w:p>
    <w:p>
      <w:pPr>
        <w:pStyle w:val="SourceCode"/>
      </w:pPr>
      <w:r>
        <w:t>import java.util.regex.Pattern;</w:t>
      </w:r>
    </w:p>
    <w:p>
      <w:pPr>
        <w:pStyle w:val="SourceCode"/>
        <w:spacing w:line="80" w:lineRule="exact" w:after="0"/>
      </w:pPr>
    </w:p>
    <w:p>
      <w:pPr>
        <w:pStyle w:val="SourceCode"/>
      </w:pPr>
      <w:r>
        <w:t>public class Validator {</w:t>
      </w:r>
    </w:p>
    <w:p>
      <w:pPr>
        <w:pStyle w:val="SourceCode"/>
      </w:pPr>
      <w:r>
        <w:t xml:space="preserve">    private static final Pattern MOBILE = Pattern.compile("^[6-9][0-9]{9}$");</w:t>
      </w:r>
    </w:p>
    <w:p>
      <w:pPr>
        <w:pStyle w:val="SourceCode"/>
      </w:pPr>
      <w:r>
        <w:t xml:space="preserve">    public static boolean isValidMobile(String s) {</w:t>
      </w:r>
    </w:p>
    <w:p>
      <w:pPr>
        <w:pStyle w:val="SourceCode"/>
      </w:pPr>
      <w:r>
        <w:t xml:space="preserve">        return s != null &amp;&amp; MOBILE.matcher(s).matches();</w:t>
      </w:r>
    </w:p>
    <w:p>
      <w:pPr>
        <w:pStyle w:val="SourceCode"/>
      </w:pPr>
      <w:r>
        <w:t xml:space="preserve">    }</w:t>
      </w:r>
    </w:p>
    <w:p>
      <w:pPr>
        <w:pStyle w:val="SourceCode"/>
      </w:pPr>
      <w:r>
        <w:t>}</w:t>
      </w:r>
    </w:p>
    <w:p>
      <w:pPr>
        <w:pStyle w:val="Heading2"/>
      </w:pPr>
      <w:r>
        <w:t>Run the program</w:t>
      </w:r>
    </w:p>
    <w:p>
      <w:r>
        <w:t>From Practical-14, run run.bat on Windows or bash run.sh on Linux or macOS.</w:t>
      </w:r>
    </w:p>
    <w:p>
      <w:r>
        <w:t>After compiling, create the runnable JAR with: jar cfm minibank.jar MANIFEST.MF -C build . Then run: java -jar minibank.jar</w:t>
      </w:r>
    </w:p>
    <w:p>
      <w:pPr>
        <w:pStyle w:val="Heading2"/>
      </w:pPr>
      <w:r>
        <w:t>Output</w:t>
      </w:r>
    </w:p>
    <w:p>
      <w:pPr>
        <w:keepNext/>
      </w:pPr>
      <w:r>
        <w:drawing>
          <wp:inline xmlns:a="http://schemas.openxmlformats.org/drawingml/2006/main" xmlns:pic="http://schemas.openxmlformats.org/drawingml/2006/picture">
            <wp:extent cx="6400800" cy="4531360"/>
            <wp:docPr id="14" name="Picture 14"/>
            <wp:cNvGraphicFramePr>
              <a:graphicFrameLocks noChangeAspect="1"/>
            </wp:cNvGraphicFramePr>
            <a:graphic>
              <a:graphicData uri="http://schemas.openxmlformats.org/drawingml/2006/picture">
                <pic:pic>
                  <pic:nvPicPr>
                    <pic:cNvPr id="0" name="practical-14-1.png"/>
                    <pic:cNvPicPr/>
                  </pic:nvPicPr>
                  <pic:blipFill>
                    <a:blip r:embed="rId24"/>
                    <a:stretch>
                      <a:fillRect/>
                    </a:stretch>
                  </pic:blipFill>
                  <pic:spPr>
                    <a:xfrm>
                      <a:off x="0" y="0"/>
                      <a:ext cx="6400800" cy="4531360"/>
                    </a:xfrm>
                    <a:prstGeom prst="rect"/>
                  </pic:spPr>
                </pic:pic>
              </a:graphicData>
            </a:graphic>
          </wp:inline>
        </w:drawing>
      </w:r>
    </w:p>
    <w:p>
      <w:pPr>
        <w:pStyle w:val="Caption"/>
      </w:pPr>
      <w:r>
        <w:t>Captured output — practical 14 1</w:t>
      </w:r>
    </w:p>
    <w:p>
      <w:pPr>
        <w:keepNext/>
      </w:pPr>
      <w:r>
        <w:drawing>
          <wp:inline xmlns:a="http://schemas.openxmlformats.org/drawingml/2006/main" xmlns:pic="http://schemas.openxmlformats.org/drawingml/2006/picture">
            <wp:extent cx="6400800" cy="1229360"/>
            <wp:docPr id="15" name="Picture 15"/>
            <wp:cNvGraphicFramePr>
              <a:graphicFrameLocks noChangeAspect="1"/>
            </wp:cNvGraphicFramePr>
            <a:graphic>
              <a:graphicData uri="http://schemas.openxmlformats.org/drawingml/2006/picture">
                <pic:pic>
                  <pic:nvPicPr>
                    <pic:cNvPr id="0" name="practical-14-2.png"/>
                    <pic:cNvPicPr/>
                  </pic:nvPicPr>
                  <pic:blipFill>
                    <a:blip r:embed="rId25"/>
                    <a:stretch>
                      <a:fillRect/>
                    </a:stretch>
                  </pic:blipFill>
                  <pic:spPr>
                    <a:xfrm>
                      <a:off x="0" y="0"/>
                      <a:ext cx="6400800" cy="1229360"/>
                    </a:xfrm>
                    <a:prstGeom prst="rect"/>
                  </pic:spPr>
                </pic:pic>
              </a:graphicData>
            </a:graphic>
          </wp:inline>
        </w:drawing>
      </w:r>
    </w:p>
    <w:p>
      <w:pPr>
        <w:pStyle w:val="Caption"/>
      </w:pPr>
      <w:r>
        <w:t>Captured output — practical 14 2</w:t>
      </w:r>
    </w:p>
    <w:p>
      <w:pPr>
        <w:keepNext/>
      </w:pPr>
      <w:r>
        <w:drawing>
          <wp:inline xmlns:a="http://schemas.openxmlformats.org/drawingml/2006/main" xmlns:pic="http://schemas.openxmlformats.org/drawingml/2006/picture">
            <wp:extent cx="6400800" cy="1610360"/>
            <wp:docPr id="16" name="Picture 16"/>
            <wp:cNvGraphicFramePr>
              <a:graphicFrameLocks noChangeAspect="1"/>
            </wp:cNvGraphicFramePr>
            <a:graphic>
              <a:graphicData uri="http://schemas.openxmlformats.org/drawingml/2006/picture">
                <pic:pic>
                  <pic:nvPicPr>
                    <pic:cNvPr id="0" name="restart.png"/>
                    <pic:cNvPicPr/>
                  </pic:nvPicPr>
                  <pic:blipFill>
                    <a:blip r:embed="rId26"/>
                    <a:stretch>
                      <a:fillRect/>
                    </a:stretch>
                  </pic:blipFill>
                  <pic:spPr>
                    <a:xfrm>
                      <a:off x="0" y="0"/>
                      <a:ext cx="6400800" cy="1610360"/>
                    </a:xfrm>
                    <a:prstGeom prst="rect"/>
                  </pic:spPr>
                </pic:pic>
              </a:graphicData>
            </a:graphic>
          </wp:inline>
        </w:drawing>
      </w:r>
    </w:p>
    <w:p>
      <w:pPr>
        <w:pStyle w:val="Caption"/>
      </w:pPr>
      <w:r>
        <w:t>Captured output — restart</w:t>
      </w:r>
    </w:p>
    <w:p>
      <w:pPr>
        <w:keepNext/>
      </w:pPr>
      <w:r>
        <w:drawing>
          <wp:inline xmlns:a="http://schemas.openxmlformats.org/drawingml/2006/main" xmlns:pic="http://schemas.openxmlformats.org/drawingml/2006/picture">
            <wp:extent cx="6400800" cy="4277360"/>
            <wp:docPr id="17" name="Picture 17"/>
            <wp:cNvGraphicFramePr>
              <a:graphicFrameLocks noChangeAspect="1"/>
            </wp:cNvGraphicFramePr>
            <a:graphic>
              <a:graphicData uri="http://schemas.openxmlformats.org/drawingml/2006/picture">
                <pic:pic>
                  <pic:nvPicPr>
                    <pic:cNvPr id="0" name="junit-summary.png"/>
                    <pic:cNvPicPr/>
                  </pic:nvPicPr>
                  <pic:blipFill>
                    <a:blip r:embed="rId27"/>
                    <a:stretch>
                      <a:fillRect/>
                    </a:stretch>
                  </pic:blipFill>
                  <pic:spPr>
                    <a:xfrm>
                      <a:off x="0" y="0"/>
                      <a:ext cx="6400800" cy="4277360"/>
                    </a:xfrm>
                    <a:prstGeom prst="rect"/>
                  </pic:spPr>
                </pic:pic>
              </a:graphicData>
            </a:graphic>
          </wp:inline>
        </w:drawing>
      </w:r>
    </w:p>
    <w:p>
      <w:pPr>
        <w:pStyle w:val="Caption"/>
        <w:keepNext/>
      </w:pPr>
      <w:r>
        <w:t>Captured output — junit summary</w:t>
      </w:r>
    </w:p>
    <w:p>
      <w:pPr>
        <w:pStyle w:val="Heading2"/>
      </w:pPr>
      <w:r>
        <w:t>Result</w:t>
      </w:r>
    </w:p>
    <w:p>
      <w:r>
        <w:t>The demonstration finishes with balances of 5500 and 3000. Restarting reloads both accounts. All seven JUnit tests pass.</w:t>
      </w:r>
    </w:p>
    <w:p>
      <w:pPr>
        <w:pStyle w:val="Heading1"/>
        <w:pageBreakBefore/>
      </w:pPr>
      <w:r>
        <w:t>GitHub submission</w:t>
      </w:r>
    </w:p>
    <w:p>
      <w:r>
        <w:t>The source folders, output images, README and this Word journal belong to the MiniBank project repository below.</w:t>
      </w:r>
    </w:p>
    <w:p>
      <w:r>
        <w:t xml:space="preserve">GitHub repository: </w:t>
      </w:r>
      <w:hyperlink r:id="rId28">
        <w:r>
          <w:t>https://github.com/25ce138/JAVA-MINI-PROJECT</w:t>
        </w:r>
      </w:hyperlink>
    </w:p>
    <w:p>
      <w:r>
        <w:t>The commands below show the initial upload procedure for this repository. For later changes, use git add, git commit and git push from your existing checkout.</w:t>
      </w:r>
    </w:p>
    <w:p>
      <w:pPr>
        <w:pStyle w:val="SourceCode"/>
      </w:pPr>
      <w:r>
        <w:t>git init</w:t>
      </w:r>
    </w:p>
    <w:p>
      <w:pPr>
        <w:pStyle w:val="SourceCode"/>
      </w:pPr>
      <w:r>
        <w:t>git branch -M main</w:t>
      </w:r>
    </w:p>
    <w:p>
      <w:pPr>
        <w:pStyle w:val="SourceCode"/>
      </w:pPr>
      <w:r>
        <w:t>git add .</w:t>
      </w:r>
    </w:p>
    <w:p>
      <w:pPr>
        <w:pStyle w:val="SourceCode"/>
      </w:pPr>
      <w:r>
        <w:t>git commit -m "Add MiniBank practicals with report"</w:t>
      </w:r>
    </w:p>
    <w:p>
      <w:pPr>
        <w:pStyle w:val="SourceCode"/>
      </w:pPr>
      <w:r>
        <w:t>git remote add origin https://github.com/25ce138/JAVA-MINI-PROJECT.git</w:t>
      </w:r>
    </w:p>
    <w:p>
      <w:pPr>
        <w:pStyle w:val="SourceCode"/>
      </w:pPr>
      <w:r>
        <w:t>git push -u origin main</w:t>
      </w:r>
    </w:p>
    <w:p>
      <w:r>
        <w:t>If your repository already contains files, clone it first and add this project in a new folder. Do not force-push. The .gitignore file excludes compiled classes, build folders and local account data. Read GITHUB_GUIDE.md for the full procedure.</w:t>
      </w:r>
    </w:p>
    <w:p>
      <w:pPr>
        <w:pStyle w:val="Heading1"/>
      </w:pPr>
      <w:r>
        <w:t>Project conclusion</w:t>
      </w:r>
    </w:p>
    <w:p>
      <w:r>
        <w:t>The project demonstrates object oriented Java concepts through a small banking example. Practical 14 provides working account operations, readable error messages, saved account data and automated tests. Earlier practicals keep each concept small enough to study separately.</w:t>
      </w:r>
    </w:p>
    <w:sectPr w:rsidR="00FC693F" w:rsidRPr="0006063C" w:rsidSect="00034616">
      <w:headerReference w:type="default" r:id="rId9"/>
      <w:footerReference w:type="default" r:id="rId10"/>
      <w:pgSz w:w="12240" w:h="15840"/>
      <w:pgMar w:top="1368" w:right="864" w:bottom="122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MINIBANK  |  OBJECT ORIENTED PROGRAMMING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before="0" w:line="200" w:lineRule="exact"/>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yperlink" Target="https://github.com/25ce138/JAVA-MIN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